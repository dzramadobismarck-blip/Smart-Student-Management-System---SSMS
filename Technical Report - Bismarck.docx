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94"/>
      </w:tblGrid>
      <w:tr w:rsidR="00D300BF" w14:paraId="3D264BCA" w14:textId="77777777">
        <w:trPr>
          <w:jc w:val="center"/>
        </w:trPr>
        <w:tc>
          <w:tcPr>
            <w:tcW w:w="9994" w:type="dxa"/>
            <w:tcBorders>
              <w:top w:val="single" w:sz="0" w:space="0" w:color="5B2E91"/>
              <w:left w:val="single" w:sz="0" w:space="0" w:color="5B2E91"/>
              <w:bottom w:val="single" w:sz="0" w:space="0" w:color="5B2E91"/>
              <w:right w:val="single" w:sz="0" w:space="0" w:color="5B2E91"/>
            </w:tcBorders>
            <w:shd w:val="clear" w:color="auto" w:fill="5B2E91"/>
          </w:tcPr>
          <w:p w14:paraId="59917AF1" w14:textId="77777777" w:rsidR="00D300BF" w:rsidRDefault="00ED31BB">
            <w:pPr>
              <w:spacing w:before="160" w:after="160"/>
              <w:jc w:val="center"/>
            </w:pPr>
            <w:r>
              <w:rPr>
                <w:b/>
                <w:color w:val="FFFFFF"/>
                <w:sz w:val="28"/>
              </w:rPr>
              <w:t>TECHNICAL REPORT</w:t>
            </w:r>
          </w:p>
        </w:tc>
      </w:tr>
    </w:tbl>
    <w:p w14:paraId="01364EDE" w14:textId="77777777" w:rsidR="00D300BF" w:rsidRDefault="00D300BF"/>
    <w:p w14:paraId="1B7C3CE5" w14:textId="77777777" w:rsidR="00D300BF" w:rsidRDefault="00D300BF"/>
    <w:p w14:paraId="0838D10C" w14:textId="77777777" w:rsidR="00D300BF" w:rsidRDefault="00D300BF"/>
    <w:p w14:paraId="06B86CA7" w14:textId="77777777" w:rsidR="00D300BF" w:rsidRDefault="00ED31BB">
      <w:pPr>
        <w:spacing w:after="80"/>
        <w:jc w:val="center"/>
      </w:pPr>
      <w:r>
        <w:rPr>
          <w:b/>
          <w:color w:val="35185A"/>
          <w:sz w:val="60"/>
        </w:rPr>
        <w:t>Smart Student</w:t>
      </w:r>
      <w:r>
        <w:rPr>
          <w:b/>
          <w:color w:val="35185A"/>
          <w:sz w:val="60"/>
        </w:rPr>
        <w:br/>
        <w:t>Management System</w:t>
      </w:r>
    </w:p>
    <w:p w14:paraId="6C2CEFBC" w14:textId="77777777" w:rsidR="00D300BF" w:rsidRDefault="00ED31BB">
      <w:pPr>
        <w:spacing w:after="240"/>
        <w:jc w:val="center"/>
      </w:pPr>
      <w:r>
        <w:rPr>
          <w:i/>
          <w:color w:val="666666"/>
          <w:sz w:val="24"/>
        </w:rPr>
        <w:t>Multi-page Java Swing Desktop Application</w:t>
      </w:r>
    </w:p>
    <w:p w14:paraId="12F5F62C" w14:textId="77777777" w:rsidR="00D300BF" w:rsidRDefault="00ED31BB">
      <w:pPr>
        <w:spacing w:after="400"/>
        <w:jc w:val="center"/>
      </w:pPr>
      <w:r>
        <w:rPr>
          <w:color w:val="D4A017"/>
          <w:sz w:val="32"/>
        </w:rPr>
        <w:t>◆  ◆  ◆</w:t>
      </w:r>
    </w:p>
    <w:tbl>
      <w:tblPr>
        <w:tblW w:w="8685" w:type="dxa"/>
        <w:tblInd w:w="-8" w:type="dxa"/>
        <w:tblLayout w:type="fixed"/>
        <w:tblLook w:val="04A0" w:firstRow="1" w:lastRow="0" w:firstColumn="1" w:lastColumn="0" w:noHBand="0" w:noVBand="1"/>
      </w:tblPr>
      <w:tblGrid>
        <w:gridCol w:w="3236"/>
        <w:gridCol w:w="3236"/>
        <w:gridCol w:w="2213"/>
      </w:tblGrid>
      <w:tr w:rsidR="00D300BF" w14:paraId="45E3D6B1" w14:textId="77777777" w:rsidTr="00942D97">
        <w:trPr>
          <w:gridAfter w:val="1"/>
          <w:wAfter w:w="2213" w:type="dxa"/>
          <w:trHeight w:val="334"/>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00F1C364" w14:textId="77777777" w:rsidR="00D300BF" w:rsidRDefault="00ED31BB">
            <w:pPr>
              <w:spacing w:after="0"/>
            </w:pPr>
            <w:r>
              <w:rPr>
                <w:b/>
                <w:color w:val="35185A"/>
              </w:rPr>
              <w:t>Project Type</w:t>
            </w:r>
          </w:p>
        </w:tc>
        <w:tc>
          <w:tcPr>
            <w:tcW w:w="3236" w:type="dxa"/>
            <w:tcBorders>
              <w:top w:val="single" w:sz="6" w:space="0" w:color="C9B9E5"/>
              <w:left w:val="single" w:sz="6" w:space="0" w:color="C9B9E5"/>
              <w:bottom w:val="single" w:sz="6" w:space="0" w:color="C9B9E5"/>
              <w:right w:val="single" w:sz="6" w:space="0" w:color="C9B9E5"/>
            </w:tcBorders>
            <w:shd w:val="clear" w:color="auto" w:fill="FFFFFF"/>
            <w:vAlign w:val="center"/>
          </w:tcPr>
          <w:p w14:paraId="55E178CB" w14:textId="77777777" w:rsidR="00D300BF" w:rsidRDefault="00ED31BB">
            <w:pPr>
              <w:spacing w:after="0"/>
            </w:pPr>
            <w:r>
              <w:t>Java Swing Desktop Application</w:t>
            </w:r>
          </w:p>
        </w:tc>
      </w:tr>
      <w:tr w:rsidR="00D300BF" w14:paraId="1C083626" w14:textId="77777777" w:rsidTr="00942D97">
        <w:trPr>
          <w:gridAfter w:val="1"/>
          <w:wAfter w:w="2213" w:type="dxa"/>
          <w:trHeight w:val="317"/>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50B02C86" w14:textId="77777777" w:rsidR="00D300BF" w:rsidRDefault="00ED31BB">
            <w:pPr>
              <w:spacing w:after="0"/>
            </w:pPr>
            <w:r>
              <w:rPr>
                <w:b/>
                <w:color w:val="35185A"/>
              </w:rPr>
              <w:t>Course</w:t>
            </w:r>
          </w:p>
        </w:tc>
        <w:tc>
          <w:tcPr>
            <w:tcW w:w="3236" w:type="dxa"/>
            <w:tcBorders>
              <w:top w:val="single" w:sz="6" w:space="0" w:color="C9B9E5"/>
              <w:left w:val="single" w:sz="6" w:space="0" w:color="C9B9E5"/>
              <w:bottom w:val="single" w:sz="6" w:space="0" w:color="C9B9E5"/>
              <w:right w:val="single" w:sz="6" w:space="0" w:color="C9B9E5"/>
            </w:tcBorders>
            <w:shd w:val="clear" w:color="auto" w:fill="FFFFFF"/>
            <w:vAlign w:val="center"/>
          </w:tcPr>
          <w:p w14:paraId="11A903EC" w14:textId="77777777" w:rsidR="00D300BF" w:rsidRDefault="00ED31BB">
            <w:pPr>
              <w:spacing w:after="0"/>
            </w:pPr>
            <w:r>
              <w:t>INF811D Object Oriented Programming</w:t>
            </w:r>
          </w:p>
        </w:tc>
      </w:tr>
      <w:tr w:rsidR="00D300BF" w14:paraId="53B47A5F" w14:textId="77777777" w:rsidTr="00942D97">
        <w:trPr>
          <w:gridAfter w:val="1"/>
          <w:wAfter w:w="2213" w:type="dxa"/>
          <w:trHeight w:val="334"/>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0212193D" w14:textId="77777777" w:rsidR="00D300BF" w:rsidRDefault="00ED31BB">
            <w:pPr>
              <w:spacing w:after="0"/>
            </w:pPr>
            <w:r>
              <w:rPr>
                <w:b/>
                <w:color w:val="35185A"/>
              </w:rPr>
              <w:t>Submission Date</w:t>
            </w:r>
          </w:p>
        </w:tc>
        <w:tc>
          <w:tcPr>
            <w:tcW w:w="3236" w:type="dxa"/>
            <w:tcBorders>
              <w:top w:val="single" w:sz="6" w:space="0" w:color="C9B9E5"/>
              <w:left w:val="single" w:sz="6" w:space="0" w:color="C9B9E5"/>
              <w:bottom w:val="single" w:sz="6" w:space="0" w:color="C9B9E5"/>
              <w:right w:val="single" w:sz="6" w:space="0" w:color="C9B9E5"/>
            </w:tcBorders>
            <w:shd w:val="clear" w:color="auto" w:fill="FFFFFF"/>
            <w:vAlign w:val="center"/>
          </w:tcPr>
          <w:p w14:paraId="0B5EECF0" w14:textId="77777777" w:rsidR="00D300BF" w:rsidRDefault="00ED31BB">
            <w:pPr>
              <w:spacing w:after="0"/>
            </w:pPr>
            <w:r>
              <w:t>July 2026</w:t>
            </w:r>
          </w:p>
        </w:tc>
      </w:tr>
      <w:tr w:rsidR="00A54EBC" w14:paraId="1AB8B5D2" w14:textId="77777777" w:rsidTr="00942D97">
        <w:trPr>
          <w:gridAfter w:val="1"/>
          <w:wAfter w:w="2213" w:type="dxa"/>
          <w:trHeight w:val="334"/>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711CC415" w14:textId="45A8499D" w:rsidR="00A54EBC" w:rsidRDefault="00A54EBC">
            <w:pPr>
              <w:spacing w:after="0"/>
              <w:rPr>
                <w:b/>
                <w:color w:val="35185A"/>
              </w:rPr>
            </w:pPr>
            <w:r>
              <w:rPr>
                <w:b/>
                <w:color w:val="35185A"/>
              </w:rPr>
              <w:t>Index number</w:t>
            </w:r>
          </w:p>
        </w:tc>
        <w:tc>
          <w:tcPr>
            <w:tcW w:w="3236" w:type="dxa"/>
            <w:tcBorders>
              <w:top w:val="single" w:sz="6" w:space="0" w:color="C9B9E5"/>
              <w:left w:val="single" w:sz="6" w:space="0" w:color="C9B9E5"/>
              <w:bottom w:val="single" w:sz="6" w:space="0" w:color="C9B9E5"/>
              <w:right w:val="single" w:sz="6" w:space="0" w:color="C9B9E5"/>
            </w:tcBorders>
            <w:shd w:val="clear" w:color="auto" w:fill="FFFFFF"/>
            <w:vAlign w:val="center"/>
          </w:tcPr>
          <w:p w14:paraId="779B4526" w14:textId="755C9ED4" w:rsidR="00A54EBC" w:rsidRDefault="004171BC">
            <w:pPr>
              <w:spacing w:after="0"/>
            </w:pPr>
            <w:r>
              <w:t>MS/ITE/25/0056</w:t>
            </w:r>
          </w:p>
        </w:tc>
      </w:tr>
      <w:tr w:rsidR="00A54EBC" w14:paraId="55C7A276" w14:textId="77777777" w:rsidTr="00942D97">
        <w:trPr>
          <w:gridAfter w:val="1"/>
          <w:wAfter w:w="2213" w:type="dxa"/>
          <w:trHeight w:val="317"/>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7DF996DA" w14:textId="00067050" w:rsidR="00A54EBC" w:rsidRDefault="00A54EBC">
            <w:pPr>
              <w:spacing w:after="0"/>
              <w:rPr>
                <w:b/>
                <w:color w:val="35185A"/>
              </w:rPr>
            </w:pPr>
            <w:proofErr w:type="spellStart"/>
            <w:r>
              <w:rPr>
                <w:b/>
                <w:color w:val="35185A"/>
              </w:rPr>
              <w:t>Github</w:t>
            </w:r>
            <w:proofErr w:type="spellEnd"/>
            <w:r>
              <w:rPr>
                <w:b/>
                <w:color w:val="35185A"/>
              </w:rPr>
              <w:t xml:space="preserve"> Link</w:t>
            </w:r>
          </w:p>
        </w:tc>
        <w:tc>
          <w:tcPr>
            <w:tcW w:w="3236" w:type="dxa"/>
            <w:tcBorders>
              <w:top w:val="single" w:sz="6" w:space="0" w:color="C9B9E5"/>
              <w:left w:val="single" w:sz="6" w:space="0" w:color="C9B9E5"/>
              <w:bottom w:val="single" w:sz="6" w:space="0" w:color="C9B9E5"/>
              <w:right w:val="single" w:sz="6" w:space="0" w:color="C9B9E5"/>
            </w:tcBorders>
            <w:shd w:val="clear" w:color="auto" w:fill="FFFFFF"/>
            <w:vAlign w:val="center"/>
          </w:tcPr>
          <w:p w14:paraId="6B1D1551" w14:textId="7CBD1A6C" w:rsidR="00A54EBC" w:rsidRDefault="002B43B6">
            <w:pPr>
              <w:spacing w:after="0"/>
            </w:pPr>
            <w:hyperlink r:id="rId8" w:history="1">
              <w:proofErr w:type="spellStart"/>
              <w:r w:rsidRPr="002B43B6">
                <w:rPr>
                  <w:rStyle w:val="Hyperlink"/>
                </w:rPr>
                <w:t>dzramadobismarck</w:t>
              </w:r>
              <w:proofErr w:type="spellEnd"/>
              <w:r w:rsidRPr="002B43B6">
                <w:rPr>
                  <w:rStyle w:val="Hyperlink"/>
                </w:rPr>
                <w:t>-blip/Smart-Student-Management-System---SSMS</w:t>
              </w:r>
            </w:hyperlink>
          </w:p>
        </w:tc>
      </w:tr>
      <w:tr w:rsidR="004171BC" w14:paraId="15A9883A" w14:textId="3AC95958" w:rsidTr="00942D97">
        <w:trPr>
          <w:trHeight w:val="518"/>
        </w:trPr>
        <w:tc>
          <w:tcPr>
            <w:tcW w:w="3236" w:type="dxa"/>
            <w:tcBorders>
              <w:top w:val="single" w:sz="6" w:space="0" w:color="C9B9E5"/>
              <w:left w:val="single" w:sz="6" w:space="0" w:color="C9B9E5"/>
              <w:bottom w:val="single" w:sz="6" w:space="0" w:color="C9B9E5"/>
              <w:right w:val="single" w:sz="6" w:space="0" w:color="C9B9E5"/>
            </w:tcBorders>
            <w:shd w:val="clear" w:color="auto" w:fill="FFF6D6"/>
            <w:vAlign w:val="center"/>
          </w:tcPr>
          <w:p w14:paraId="3C3F1EF3" w14:textId="0EE7B7AF" w:rsidR="004171BC" w:rsidRDefault="004171BC" w:rsidP="004171BC">
            <w:pPr>
              <w:spacing w:after="0"/>
              <w:rPr>
                <w:b/>
                <w:color w:val="35185A"/>
              </w:rPr>
            </w:pPr>
            <w:proofErr w:type="spellStart"/>
            <w:r>
              <w:rPr>
                <w:b/>
                <w:color w:val="35185A"/>
              </w:rPr>
              <w:t>Fullname</w:t>
            </w:r>
            <w:proofErr w:type="spellEnd"/>
          </w:p>
        </w:tc>
        <w:tc>
          <w:tcPr>
            <w:tcW w:w="3236" w:type="dxa"/>
            <w:tcBorders>
              <w:top w:val="single" w:sz="6" w:space="0" w:color="C9B9E5"/>
              <w:left w:val="single" w:sz="6" w:space="0" w:color="C9B9E5"/>
              <w:bottom w:val="single" w:sz="6" w:space="0" w:color="C9B9E5"/>
              <w:right w:val="single" w:sz="6" w:space="0" w:color="C9B9E5"/>
            </w:tcBorders>
            <w:shd w:val="clear" w:color="auto" w:fill="FFFFFF"/>
          </w:tcPr>
          <w:p w14:paraId="5C93301C" w14:textId="373985D0" w:rsidR="004171BC" w:rsidRDefault="00942D97" w:rsidP="004171BC">
            <w:pPr>
              <w:spacing w:after="0"/>
            </w:pPr>
            <w:r>
              <w:t>Bismarck Komla Dzramado</w:t>
            </w:r>
          </w:p>
        </w:tc>
        <w:tc>
          <w:tcPr>
            <w:tcW w:w="2213" w:type="dxa"/>
          </w:tcPr>
          <w:p w14:paraId="59756181" w14:textId="34CF5C52" w:rsidR="004171BC" w:rsidRDefault="004171BC" w:rsidP="004171BC"/>
        </w:tc>
      </w:tr>
    </w:tbl>
    <w:p w14:paraId="4DC76E69" w14:textId="77777777" w:rsidR="00D300BF" w:rsidRDefault="00D300BF"/>
    <w:p w14:paraId="76E38FE0" w14:textId="77777777" w:rsidR="00D300BF" w:rsidRDefault="00D300BF"/>
    <w:p w14:paraId="13138D7F" w14:textId="77777777" w:rsidR="00D300BF" w:rsidRDefault="00D300BF"/>
    <w:p w14:paraId="70280432" w14:textId="77777777" w:rsidR="00D300BF" w:rsidRDefault="00D300BF"/>
    <w:p w14:paraId="4A35E1CF" w14:textId="77777777" w:rsidR="00D300BF" w:rsidRDefault="00D300BF"/>
    <w:p w14:paraId="10248E8E" w14:textId="77777777" w:rsidR="00D300BF" w:rsidRDefault="00ED31BB">
      <w:pPr>
        <w:jc w:val="center"/>
      </w:pPr>
      <w:r>
        <w:rPr>
          <w:color w:val="666666"/>
          <w:sz w:val="20"/>
        </w:rPr>
        <w:t>Prepared for INF811D Object Oriented Programming</w:t>
      </w:r>
    </w:p>
    <w:p w14:paraId="657D9495" w14:textId="77777777" w:rsidR="00D300BF" w:rsidRDefault="00ED31BB">
      <w:r>
        <w:br w:type="page"/>
      </w:r>
    </w:p>
    <w:p w14:paraId="1DB9FE69" w14:textId="77777777" w:rsidR="00D300BF" w:rsidRDefault="00ED31BB">
      <w:pPr>
        <w:pStyle w:val="Heading1"/>
        <w:pBdr>
          <w:bottom w:val="single" w:sz="12" w:space="1" w:color="D4A017"/>
        </w:pBdr>
        <w:spacing w:before="280" w:after="160"/>
      </w:pPr>
      <w:r>
        <w:rPr>
          <w:color w:val="35185A"/>
          <w:sz w:val="32"/>
        </w:rPr>
        <w:lastRenderedPageBreak/>
        <w:t>Table of Contents</w:t>
      </w:r>
    </w:p>
    <w:tbl>
      <w:tblPr>
        <w:tblW w:w="0" w:type="auto"/>
        <w:jc w:val="center"/>
        <w:tblLook w:val="04A0" w:firstRow="1" w:lastRow="0" w:firstColumn="1" w:lastColumn="0" w:noHBand="0" w:noVBand="1"/>
      </w:tblPr>
      <w:tblGrid>
        <w:gridCol w:w="9994"/>
      </w:tblGrid>
      <w:tr w:rsidR="00D300BF" w14:paraId="56284A71" w14:textId="77777777">
        <w:trPr>
          <w:jc w:val="center"/>
        </w:trPr>
        <w:tc>
          <w:tcPr>
            <w:tcW w:w="9994" w:type="dxa"/>
            <w:tcBorders>
              <w:top w:val="nil"/>
              <w:left w:val="nil"/>
              <w:bottom w:val="single" w:sz="4" w:space="0" w:color="E7DDF5"/>
              <w:right w:val="nil"/>
            </w:tcBorders>
            <w:shd w:val="clear" w:color="auto" w:fill="FFFFFF"/>
          </w:tcPr>
          <w:p w14:paraId="0361B34D" w14:textId="77777777" w:rsidR="00D300BF" w:rsidRDefault="00ED31BB">
            <w:pPr>
              <w:spacing w:after="0"/>
            </w:pPr>
            <w:r>
              <w:rPr>
                <w:color w:val="35185A"/>
              </w:rPr>
              <w:t>1. Title</w:t>
            </w:r>
          </w:p>
        </w:tc>
      </w:tr>
      <w:tr w:rsidR="00D300BF" w14:paraId="7CC9496B" w14:textId="77777777">
        <w:trPr>
          <w:jc w:val="center"/>
        </w:trPr>
        <w:tc>
          <w:tcPr>
            <w:tcW w:w="9994" w:type="dxa"/>
            <w:tcBorders>
              <w:top w:val="nil"/>
              <w:left w:val="nil"/>
              <w:bottom w:val="single" w:sz="4" w:space="0" w:color="E7DDF5"/>
              <w:right w:val="nil"/>
            </w:tcBorders>
            <w:shd w:val="clear" w:color="auto" w:fill="F8F5FC"/>
          </w:tcPr>
          <w:p w14:paraId="62BCB71A" w14:textId="77777777" w:rsidR="00D300BF" w:rsidRDefault="00ED31BB">
            <w:pPr>
              <w:spacing w:after="0"/>
            </w:pPr>
            <w:r>
              <w:t>2. Introduction</w:t>
            </w:r>
          </w:p>
        </w:tc>
      </w:tr>
      <w:tr w:rsidR="00D300BF" w14:paraId="4CE1C31B" w14:textId="77777777">
        <w:trPr>
          <w:jc w:val="center"/>
        </w:trPr>
        <w:tc>
          <w:tcPr>
            <w:tcW w:w="9994" w:type="dxa"/>
            <w:tcBorders>
              <w:top w:val="nil"/>
              <w:left w:val="nil"/>
              <w:bottom w:val="single" w:sz="4" w:space="0" w:color="E7DDF5"/>
              <w:right w:val="nil"/>
            </w:tcBorders>
            <w:shd w:val="clear" w:color="auto" w:fill="FFFFFF"/>
          </w:tcPr>
          <w:p w14:paraId="51127A11" w14:textId="77777777" w:rsidR="00D300BF" w:rsidRDefault="00ED31BB">
            <w:pPr>
              <w:spacing w:after="0"/>
            </w:pPr>
            <w:r>
              <w:t>3. Problem Statement</w:t>
            </w:r>
          </w:p>
        </w:tc>
      </w:tr>
      <w:tr w:rsidR="00D300BF" w14:paraId="779A33D4" w14:textId="77777777">
        <w:trPr>
          <w:jc w:val="center"/>
        </w:trPr>
        <w:tc>
          <w:tcPr>
            <w:tcW w:w="9994" w:type="dxa"/>
            <w:tcBorders>
              <w:top w:val="nil"/>
              <w:left w:val="nil"/>
              <w:bottom w:val="single" w:sz="4" w:space="0" w:color="E7DDF5"/>
              <w:right w:val="nil"/>
            </w:tcBorders>
            <w:shd w:val="clear" w:color="auto" w:fill="F8F5FC"/>
          </w:tcPr>
          <w:p w14:paraId="0C06AFFD" w14:textId="77777777" w:rsidR="00D300BF" w:rsidRDefault="00ED31BB">
            <w:pPr>
              <w:spacing w:after="0"/>
            </w:pPr>
            <w:r>
              <w:t>4. Aim and Objectives</w:t>
            </w:r>
          </w:p>
        </w:tc>
      </w:tr>
      <w:tr w:rsidR="00D300BF" w14:paraId="6D21A893" w14:textId="77777777">
        <w:trPr>
          <w:jc w:val="center"/>
        </w:trPr>
        <w:tc>
          <w:tcPr>
            <w:tcW w:w="9994" w:type="dxa"/>
            <w:tcBorders>
              <w:top w:val="nil"/>
              <w:left w:val="nil"/>
              <w:bottom w:val="single" w:sz="4" w:space="0" w:color="E7DDF5"/>
              <w:right w:val="nil"/>
            </w:tcBorders>
            <w:shd w:val="clear" w:color="auto" w:fill="FFFFFF"/>
          </w:tcPr>
          <w:p w14:paraId="71C351AF" w14:textId="77777777" w:rsidR="00D300BF" w:rsidRDefault="00ED31BB">
            <w:pPr>
              <w:spacing w:after="0"/>
            </w:pPr>
            <w:r>
              <w:t>5. Scope of the System</w:t>
            </w:r>
          </w:p>
        </w:tc>
      </w:tr>
      <w:tr w:rsidR="00D300BF" w14:paraId="05773772" w14:textId="77777777">
        <w:trPr>
          <w:jc w:val="center"/>
        </w:trPr>
        <w:tc>
          <w:tcPr>
            <w:tcW w:w="9994" w:type="dxa"/>
            <w:tcBorders>
              <w:top w:val="nil"/>
              <w:left w:val="nil"/>
              <w:bottom w:val="single" w:sz="4" w:space="0" w:color="E7DDF5"/>
              <w:right w:val="nil"/>
            </w:tcBorders>
            <w:shd w:val="clear" w:color="auto" w:fill="F8F5FC"/>
          </w:tcPr>
          <w:p w14:paraId="3F4CEEF0" w14:textId="77777777" w:rsidR="00D300BF" w:rsidRDefault="00ED31BB">
            <w:pPr>
              <w:spacing w:after="0"/>
            </w:pPr>
            <w:r>
              <w:t>6. System Requirements</w:t>
            </w:r>
          </w:p>
        </w:tc>
      </w:tr>
      <w:tr w:rsidR="00D300BF" w14:paraId="37EE731D" w14:textId="77777777">
        <w:trPr>
          <w:jc w:val="center"/>
        </w:trPr>
        <w:tc>
          <w:tcPr>
            <w:tcW w:w="9994" w:type="dxa"/>
            <w:tcBorders>
              <w:top w:val="nil"/>
              <w:left w:val="nil"/>
              <w:bottom w:val="single" w:sz="4" w:space="0" w:color="E7DDF5"/>
              <w:right w:val="nil"/>
            </w:tcBorders>
            <w:shd w:val="clear" w:color="auto" w:fill="FFFFFF"/>
          </w:tcPr>
          <w:p w14:paraId="4996C41D" w14:textId="77777777" w:rsidR="00D300BF" w:rsidRDefault="00ED31BB">
            <w:pPr>
              <w:spacing w:after="0"/>
            </w:pPr>
            <w:r>
              <w:t>7. System Design</w:t>
            </w:r>
          </w:p>
        </w:tc>
      </w:tr>
      <w:tr w:rsidR="00D300BF" w14:paraId="3DFA1FA9" w14:textId="77777777">
        <w:trPr>
          <w:jc w:val="center"/>
        </w:trPr>
        <w:tc>
          <w:tcPr>
            <w:tcW w:w="9994" w:type="dxa"/>
            <w:tcBorders>
              <w:top w:val="nil"/>
              <w:left w:val="nil"/>
              <w:bottom w:val="single" w:sz="4" w:space="0" w:color="E7DDF5"/>
              <w:right w:val="nil"/>
            </w:tcBorders>
            <w:shd w:val="clear" w:color="auto" w:fill="F8F5FC"/>
          </w:tcPr>
          <w:p w14:paraId="51C2EC90" w14:textId="77777777" w:rsidR="00D300BF" w:rsidRDefault="00ED31BB">
            <w:pPr>
              <w:spacing w:after="0"/>
            </w:pPr>
            <w:r>
              <w:t>8. Object Oriented Programming Concepts Applied</w:t>
            </w:r>
          </w:p>
        </w:tc>
      </w:tr>
      <w:tr w:rsidR="00D300BF" w14:paraId="17F587CE" w14:textId="77777777">
        <w:trPr>
          <w:jc w:val="center"/>
        </w:trPr>
        <w:tc>
          <w:tcPr>
            <w:tcW w:w="9994" w:type="dxa"/>
            <w:tcBorders>
              <w:top w:val="nil"/>
              <w:left w:val="nil"/>
              <w:bottom w:val="single" w:sz="4" w:space="0" w:color="E7DDF5"/>
              <w:right w:val="nil"/>
            </w:tcBorders>
            <w:shd w:val="clear" w:color="auto" w:fill="FFFFFF"/>
          </w:tcPr>
          <w:p w14:paraId="3F9D7DF2" w14:textId="77777777" w:rsidR="00D300BF" w:rsidRDefault="00ED31BB">
            <w:pPr>
              <w:spacing w:after="0"/>
            </w:pPr>
            <w:r>
              <w:t>9. Implementation</w:t>
            </w:r>
          </w:p>
        </w:tc>
      </w:tr>
      <w:tr w:rsidR="00D300BF" w14:paraId="40F0A1E1" w14:textId="77777777">
        <w:trPr>
          <w:jc w:val="center"/>
        </w:trPr>
        <w:tc>
          <w:tcPr>
            <w:tcW w:w="9994" w:type="dxa"/>
            <w:tcBorders>
              <w:top w:val="nil"/>
              <w:left w:val="nil"/>
              <w:bottom w:val="single" w:sz="4" w:space="0" w:color="E7DDF5"/>
              <w:right w:val="nil"/>
            </w:tcBorders>
            <w:shd w:val="clear" w:color="auto" w:fill="F8F5FC"/>
          </w:tcPr>
          <w:p w14:paraId="4167A9FA" w14:textId="77777777" w:rsidR="00D300BF" w:rsidRDefault="00ED31BB">
            <w:pPr>
              <w:spacing w:after="0"/>
            </w:pPr>
            <w:r>
              <w:t>10. Testing</w:t>
            </w:r>
          </w:p>
        </w:tc>
      </w:tr>
      <w:tr w:rsidR="00D300BF" w14:paraId="266AC06F" w14:textId="77777777">
        <w:trPr>
          <w:jc w:val="center"/>
        </w:trPr>
        <w:tc>
          <w:tcPr>
            <w:tcW w:w="9994" w:type="dxa"/>
            <w:tcBorders>
              <w:top w:val="nil"/>
              <w:left w:val="nil"/>
              <w:bottom w:val="single" w:sz="4" w:space="0" w:color="E7DDF5"/>
              <w:right w:val="nil"/>
            </w:tcBorders>
            <w:shd w:val="clear" w:color="auto" w:fill="FFFFFF"/>
          </w:tcPr>
          <w:p w14:paraId="6A7F0835" w14:textId="77777777" w:rsidR="00D300BF" w:rsidRDefault="00ED31BB">
            <w:pPr>
              <w:spacing w:after="0"/>
            </w:pPr>
            <w:r>
              <w:t>11. User Guide</w:t>
            </w:r>
          </w:p>
        </w:tc>
      </w:tr>
      <w:tr w:rsidR="00D300BF" w14:paraId="09B18342" w14:textId="77777777">
        <w:trPr>
          <w:jc w:val="center"/>
        </w:trPr>
        <w:tc>
          <w:tcPr>
            <w:tcW w:w="9994" w:type="dxa"/>
            <w:tcBorders>
              <w:top w:val="nil"/>
              <w:left w:val="nil"/>
              <w:bottom w:val="single" w:sz="4" w:space="0" w:color="E7DDF5"/>
              <w:right w:val="nil"/>
            </w:tcBorders>
            <w:shd w:val="clear" w:color="auto" w:fill="F8F5FC"/>
          </w:tcPr>
          <w:p w14:paraId="68651A5E" w14:textId="77777777" w:rsidR="00D300BF" w:rsidRDefault="00ED31BB">
            <w:pPr>
              <w:spacing w:after="0"/>
            </w:pPr>
            <w:r>
              <w:t>12. Challenges and Solutions</w:t>
            </w:r>
          </w:p>
        </w:tc>
      </w:tr>
      <w:tr w:rsidR="00D300BF" w14:paraId="3654ECF9" w14:textId="77777777">
        <w:trPr>
          <w:jc w:val="center"/>
        </w:trPr>
        <w:tc>
          <w:tcPr>
            <w:tcW w:w="9994" w:type="dxa"/>
            <w:tcBorders>
              <w:top w:val="nil"/>
              <w:left w:val="nil"/>
              <w:bottom w:val="single" w:sz="4" w:space="0" w:color="E7DDF5"/>
              <w:right w:val="nil"/>
            </w:tcBorders>
            <w:shd w:val="clear" w:color="auto" w:fill="FFFFFF"/>
          </w:tcPr>
          <w:p w14:paraId="7A053F28" w14:textId="77777777" w:rsidR="00D300BF" w:rsidRDefault="00ED31BB">
            <w:pPr>
              <w:spacing w:after="0"/>
            </w:pPr>
            <w:r>
              <w:t>13. Conclusion</w:t>
            </w:r>
          </w:p>
        </w:tc>
      </w:tr>
      <w:tr w:rsidR="00D300BF" w14:paraId="5DAA80F4" w14:textId="77777777">
        <w:trPr>
          <w:jc w:val="center"/>
        </w:trPr>
        <w:tc>
          <w:tcPr>
            <w:tcW w:w="9994" w:type="dxa"/>
            <w:tcBorders>
              <w:top w:val="nil"/>
              <w:left w:val="nil"/>
              <w:bottom w:val="single" w:sz="4" w:space="0" w:color="E7DDF5"/>
              <w:right w:val="nil"/>
            </w:tcBorders>
            <w:shd w:val="clear" w:color="auto" w:fill="F8F5FC"/>
          </w:tcPr>
          <w:p w14:paraId="7313E7A4" w14:textId="77777777" w:rsidR="00D300BF" w:rsidRDefault="00ED31BB">
            <w:pPr>
              <w:spacing w:after="0"/>
            </w:pPr>
            <w:r>
              <w:t>14. Recommendations</w:t>
            </w:r>
          </w:p>
        </w:tc>
      </w:tr>
      <w:tr w:rsidR="00D300BF" w14:paraId="3D7DBEBC" w14:textId="77777777">
        <w:trPr>
          <w:jc w:val="center"/>
        </w:trPr>
        <w:tc>
          <w:tcPr>
            <w:tcW w:w="9994" w:type="dxa"/>
            <w:tcBorders>
              <w:top w:val="nil"/>
              <w:left w:val="nil"/>
              <w:bottom w:val="single" w:sz="4" w:space="0" w:color="E7DDF5"/>
              <w:right w:val="nil"/>
            </w:tcBorders>
            <w:shd w:val="clear" w:color="auto" w:fill="FFFFFF"/>
          </w:tcPr>
          <w:p w14:paraId="7121EC93" w14:textId="77777777" w:rsidR="00D300BF" w:rsidRDefault="00ED31BB">
            <w:pPr>
              <w:spacing w:after="0"/>
            </w:pPr>
            <w:r>
              <w:t>15. References</w:t>
            </w:r>
          </w:p>
        </w:tc>
      </w:tr>
    </w:tbl>
    <w:p w14:paraId="1C0B0B8A" w14:textId="77777777" w:rsidR="00D300BF" w:rsidRDefault="00ED31BB">
      <w:r>
        <w:br w:type="page"/>
      </w:r>
    </w:p>
    <w:p w14:paraId="6EC66D6B" w14:textId="77777777" w:rsidR="00D300BF" w:rsidRDefault="00ED31BB">
      <w:pPr>
        <w:pStyle w:val="Heading1"/>
        <w:pBdr>
          <w:bottom w:val="single" w:sz="12" w:space="1" w:color="D4A017"/>
        </w:pBdr>
        <w:spacing w:before="280" w:after="160"/>
      </w:pPr>
      <w:r>
        <w:rPr>
          <w:color w:val="35185A"/>
          <w:sz w:val="32"/>
        </w:rPr>
        <w:lastRenderedPageBreak/>
        <w:t>1. Title</w:t>
      </w:r>
    </w:p>
    <w:p w14:paraId="4D609C3A" w14:textId="77777777" w:rsidR="00D300BF" w:rsidRDefault="00ED31BB">
      <w:pPr>
        <w:pStyle w:val="BodyText"/>
        <w:spacing w:after="140" w:line="269" w:lineRule="auto"/>
      </w:pPr>
      <w:r>
        <w:t>The title of the project is Smart Student Management System. This version is designed as a multi-page desktop application for managing student profiles, attendance, results, fees, and reports.</w:t>
      </w:r>
    </w:p>
    <w:p w14:paraId="0E564EBD" w14:textId="77777777" w:rsidR="00D300BF" w:rsidRDefault="00ED31BB">
      <w:pPr>
        <w:pStyle w:val="Heading1"/>
        <w:pBdr>
          <w:bottom w:val="single" w:sz="12" w:space="1" w:color="D4A017"/>
        </w:pBdr>
        <w:spacing w:before="280" w:after="160"/>
      </w:pPr>
      <w:r>
        <w:rPr>
          <w:color w:val="35185A"/>
          <w:sz w:val="32"/>
        </w:rPr>
        <w:t>2. Introduction</w:t>
      </w:r>
    </w:p>
    <w:p w14:paraId="20177131" w14:textId="77777777" w:rsidR="00D300BF" w:rsidRDefault="00ED31BB">
      <w:pPr>
        <w:pStyle w:val="BodyText"/>
        <w:spacing w:after="140" w:line="269" w:lineRule="auto"/>
      </w:pPr>
      <w:r>
        <w:t>Schools need organized systems for managing student records. A good student management system should not only store names and classes, but should also help staff monitor attendance, academic results, fee payments, and student progress.</w:t>
      </w:r>
    </w:p>
    <w:p w14:paraId="3E5E380C" w14:textId="77777777" w:rsidR="00D300BF" w:rsidRDefault="00ED31BB">
      <w:pPr>
        <w:pStyle w:val="BodyText"/>
        <w:spacing w:after="140" w:line="269" w:lineRule="auto"/>
      </w:pPr>
      <w:r>
        <w:t>This project is a Java Swing desktop application. It separates the work into different pages so that the user can move from Home to Students, Attendance, Results, Fees, and Reports. The system applies Object Oriented Programming principles and uses separate classes for students, results, attendance, payments, services, and reports.</w:t>
      </w:r>
    </w:p>
    <w:p w14:paraId="3F98F6A2" w14:textId="77777777" w:rsidR="00D300BF" w:rsidRDefault="00ED31BB">
      <w:pPr>
        <w:pStyle w:val="Heading1"/>
        <w:pBdr>
          <w:bottom w:val="single" w:sz="12" w:space="1" w:color="D4A017"/>
        </w:pBdr>
        <w:spacing w:before="280" w:after="160"/>
      </w:pPr>
      <w:r>
        <w:rPr>
          <w:color w:val="35185A"/>
          <w:sz w:val="32"/>
        </w:rPr>
        <w:t>3. Problem Statement</w:t>
      </w:r>
    </w:p>
    <w:p w14:paraId="6A3A6942" w14:textId="77777777" w:rsidR="00D300BF" w:rsidRDefault="00ED31BB">
      <w:pPr>
        <w:pStyle w:val="BodyText"/>
        <w:spacing w:after="140" w:line="269" w:lineRule="auto"/>
      </w:pPr>
      <w:r>
        <w:t>Manual student management can create the following problems:</w:t>
      </w:r>
    </w:p>
    <w:p w14:paraId="5DE502F5" w14:textId="77777777" w:rsidR="00D300BF" w:rsidRDefault="00ED31BB">
      <w:pPr>
        <w:pStyle w:val="ListBullet"/>
        <w:spacing w:after="60"/>
        <w:ind w:left="504"/>
      </w:pPr>
      <w:r>
        <w:t>Student records can be misplaced.</w:t>
      </w:r>
    </w:p>
    <w:p w14:paraId="35AF661E" w14:textId="77777777" w:rsidR="00D300BF" w:rsidRDefault="00ED31BB">
      <w:pPr>
        <w:pStyle w:val="ListBullet"/>
        <w:spacing w:after="60"/>
        <w:ind w:left="504"/>
      </w:pPr>
      <w:r>
        <w:t>Attendance may not be tracked properly.</w:t>
      </w:r>
    </w:p>
    <w:p w14:paraId="24ED6311" w14:textId="77777777" w:rsidR="00D300BF" w:rsidRDefault="00ED31BB">
      <w:pPr>
        <w:pStyle w:val="ListBullet"/>
        <w:spacing w:after="60"/>
        <w:ind w:left="504"/>
      </w:pPr>
      <w:r>
        <w:t>Results may be difficult to summarize.</w:t>
      </w:r>
    </w:p>
    <w:p w14:paraId="41FE58AB" w14:textId="77777777" w:rsidR="00D300BF" w:rsidRDefault="00ED31BB">
      <w:pPr>
        <w:pStyle w:val="ListBullet"/>
        <w:spacing w:after="60"/>
        <w:ind w:left="504"/>
      </w:pPr>
      <w:r>
        <w:t>Fee balances may be calculated wrongly.</w:t>
      </w:r>
    </w:p>
    <w:p w14:paraId="559C7BA0" w14:textId="77777777" w:rsidR="00D300BF" w:rsidRDefault="00ED31BB">
      <w:pPr>
        <w:pStyle w:val="ListBullet"/>
        <w:spacing w:after="60"/>
        <w:ind w:left="504"/>
      </w:pPr>
      <w:r>
        <w:t>Staff may not quickly identify students who need support.</w:t>
      </w:r>
    </w:p>
    <w:p w14:paraId="6F3F8B5A" w14:textId="77777777" w:rsidR="00D300BF" w:rsidRDefault="00ED31BB">
      <w:pPr>
        <w:pStyle w:val="ListBullet"/>
        <w:spacing w:after="60"/>
        <w:ind w:left="504"/>
      </w:pPr>
      <w:r>
        <w:t>A single crowded screen can make the system hard to use.</w:t>
      </w:r>
    </w:p>
    <w:p w14:paraId="73D200EA" w14:textId="77777777" w:rsidR="00D300BF" w:rsidRDefault="00ED31BB">
      <w:pPr>
        <w:pStyle w:val="BodyText"/>
        <w:spacing w:after="140" w:line="269" w:lineRule="auto"/>
      </w:pPr>
      <w:r>
        <w:t>The Smart Student Management System addresses these problems by using separate pages and automatic calculations.</w:t>
      </w:r>
    </w:p>
    <w:p w14:paraId="5A7A0FB6" w14:textId="77777777" w:rsidR="00D300BF" w:rsidRDefault="00ED31BB">
      <w:pPr>
        <w:pStyle w:val="Heading1"/>
        <w:pBdr>
          <w:bottom w:val="single" w:sz="12" w:space="1" w:color="D4A017"/>
        </w:pBdr>
        <w:spacing w:before="280" w:after="160"/>
      </w:pPr>
      <w:r>
        <w:rPr>
          <w:color w:val="35185A"/>
          <w:sz w:val="32"/>
        </w:rPr>
        <w:t>4. Aim and Objectives</w:t>
      </w:r>
    </w:p>
    <w:p w14:paraId="17B998F4" w14:textId="77777777" w:rsidR="00D300BF" w:rsidRDefault="00ED31BB">
      <w:pPr>
        <w:pStyle w:val="Heading2"/>
        <w:spacing w:before="180" w:after="80"/>
      </w:pPr>
      <w:r>
        <w:rPr>
          <w:color w:val="5B2E91"/>
        </w:rPr>
        <w:t>Aim</w:t>
      </w:r>
    </w:p>
    <w:p w14:paraId="462D8854" w14:textId="60FD1C1B" w:rsidR="00D300BF" w:rsidRDefault="00ED31BB">
      <w:pPr>
        <w:pStyle w:val="BodyText"/>
        <w:spacing w:after="140" w:line="269" w:lineRule="auto"/>
      </w:pPr>
      <w:r>
        <w:t xml:space="preserve">The aim is to design and implement a multi-page Smart Student Management System using Java Swing and </w:t>
      </w:r>
      <w:r w:rsidR="00942D97">
        <w:t>Object-Oriented</w:t>
      </w:r>
      <w:r>
        <w:t xml:space="preserve"> Programming.</w:t>
      </w:r>
    </w:p>
    <w:p w14:paraId="5BD3E77D" w14:textId="77777777" w:rsidR="00D300BF" w:rsidRDefault="00ED31BB">
      <w:pPr>
        <w:pStyle w:val="Heading2"/>
        <w:spacing w:before="180" w:after="80"/>
      </w:pPr>
      <w:r>
        <w:rPr>
          <w:color w:val="5B2E91"/>
        </w:rPr>
        <w:t>Objectives</w:t>
      </w:r>
    </w:p>
    <w:p w14:paraId="6B64929B" w14:textId="5D5FBFF0" w:rsidR="00D300BF" w:rsidRDefault="00ED31BB">
      <w:pPr>
        <w:spacing w:after="60"/>
        <w:ind w:left="605" w:hanging="374"/>
      </w:pPr>
      <w:r>
        <w:t>1</w:t>
      </w:r>
      <w:r w:rsidR="00942D97">
        <w:t>. Create</w:t>
      </w:r>
      <w:r>
        <w:t xml:space="preserve"> a login page.</w:t>
      </w:r>
    </w:p>
    <w:p w14:paraId="0C59293E" w14:textId="77777777" w:rsidR="00D300BF" w:rsidRDefault="00ED31BB">
      <w:pPr>
        <w:spacing w:after="60"/>
        <w:ind w:left="605" w:hanging="374"/>
      </w:pPr>
      <w:r>
        <w:t>2.  Create a Home page for navigation.</w:t>
      </w:r>
    </w:p>
    <w:p w14:paraId="538FD669" w14:textId="55735D4D" w:rsidR="00D300BF" w:rsidRDefault="00ED31BB">
      <w:pPr>
        <w:spacing w:after="60"/>
        <w:ind w:left="605" w:hanging="374"/>
      </w:pPr>
      <w:r>
        <w:t>3</w:t>
      </w:r>
      <w:r w:rsidR="00942D97">
        <w:t>. Manage</w:t>
      </w:r>
      <w:r>
        <w:t xml:space="preserve"> student profiles on a </w:t>
      </w:r>
      <w:r w:rsidR="00942D97">
        <w:t>student’s</w:t>
      </w:r>
      <w:r>
        <w:t xml:space="preserve"> page.</w:t>
      </w:r>
    </w:p>
    <w:p w14:paraId="50215E66" w14:textId="392A8B66" w:rsidR="00D300BF" w:rsidRDefault="00ED31BB">
      <w:pPr>
        <w:spacing w:after="60"/>
        <w:ind w:left="605" w:hanging="374"/>
      </w:pPr>
      <w:r>
        <w:t>4</w:t>
      </w:r>
      <w:r w:rsidR="00942D97">
        <w:t>. Record</w:t>
      </w:r>
      <w:r>
        <w:t xml:space="preserve"> daily attendance on an Attendance page.</w:t>
      </w:r>
    </w:p>
    <w:p w14:paraId="2B2F4A3E" w14:textId="1E91215C" w:rsidR="00D300BF" w:rsidRDefault="00ED31BB">
      <w:pPr>
        <w:spacing w:after="60"/>
        <w:ind w:left="605" w:hanging="374"/>
      </w:pPr>
      <w:r>
        <w:t>5</w:t>
      </w:r>
      <w:r w:rsidR="00942D97">
        <w:t>. Record</w:t>
      </w:r>
      <w:r>
        <w:t xml:space="preserve"> subject results on a Results page.</w:t>
      </w:r>
    </w:p>
    <w:p w14:paraId="50400889" w14:textId="2B2F288F" w:rsidR="00D300BF" w:rsidRDefault="00ED31BB">
      <w:pPr>
        <w:spacing w:after="60"/>
        <w:ind w:left="605" w:hanging="374"/>
      </w:pPr>
      <w:r>
        <w:t>6</w:t>
      </w:r>
      <w:r w:rsidR="00942D97">
        <w:t>. Record</w:t>
      </w:r>
      <w:r>
        <w:t xml:space="preserve"> fee payments on a Fees page.</w:t>
      </w:r>
    </w:p>
    <w:p w14:paraId="43944BB5" w14:textId="1A50513E" w:rsidR="00D300BF" w:rsidRDefault="00ED31BB">
      <w:pPr>
        <w:spacing w:after="60"/>
        <w:ind w:left="605" w:hanging="374"/>
      </w:pPr>
      <w:r>
        <w:t>7</w:t>
      </w:r>
      <w:r w:rsidR="00942D97">
        <w:t>. Generate</w:t>
      </w:r>
      <w:r>
        <w:t xml:space="preserve"> student reports on a Reports page.</w:t>
      </w:r>
    </w:p>
    <w:p w14:paraId="2B2933B9" w14:textId="1CB12D1C" w:rsidR="00D300BF" w:rsidRDefault="00ED31BB">
      <w:pPr>
        <w:spacing w:after="60"/>
        <w:ind w:left="605" w:hanging="374"/>
      </w:pPr>
      <w:r>
        <w:t>8</w:t>
      </w:r>
      <w:r w:rsidR="00942D97">
        <w:t>. Calculate</w:t>
      </w:r>
      <w:r>
        <w:t xml:space="preserve"> average score, attendance percentage, and fee balance.</w:t>
      </w:r>
    </w:p>
    <w:p w14:paraId="66B2194B" w14:textId="5D2E7A5C" w:rsidR="00D300BF" w:rsidRDefault="00ED31BB">
      <w:pPr>
        <w:spacing w:after="60"/>
        <w:ind w:left="605" w:hanging="374"/>
      </w:pPr>
      <w:r>
        <w:t>9</w:t>
      </w:r>
      <w:r w:rsidR="00942D97">
        <w:t>. Generate</w:t>
      </w:r>
      <w:r>
        <w:t xml:space="preserve"> a smart status and advice for each student.</w:t>
      </w:r>
    </w:p>
    <w:p w14:paraId="59815153" w14:textId="69C1E346" w:rsidR="00D300BF" w:rsidRDefault="00ED31BB">
      <w:pPr>
        <w:spacing w:after="60"/>
        <w:ind w:left="605" w:hanging="374"/>
      </w:pPr>
      <w:r>
        <w:lastRenderedPageBreak/>
        <w:t>10</w:t>
      </w:r>
      <w:r w:rsidR="00942D97">
        <w:t>. Demonstrate</w:t>
      </w:r>
      <w:r>
        <w:t xml:space="preserve"> OOP concepts in a working Java application.</w:t>
      </w:r>
    </w:p>
    <w:p w14:paraId="5119B963" w14:textId="77777777" w:rsidR="00D300BF" w:rsidRDefault="00ED31BB">
      <w:pPr>
        <w:pStyle w:val="Heading1"/>
        <w:pBdr>
          <w:bottom w:val="single" w:sz="12" w:space="1" w:color="D4A017"/>
        </w:pBdr>
        <w:spacing w:before="280" w:after="160"/>
      </w:pPr>
      <w:r>
        <w:rPr>
          <w:color w:val="35185A"/>
          <w:sz w:val="32"/>
        </w:rPr>
        <w:t>5. Scope of the System</w:t>
      </w:r>
    </w:p>
    <w:p w14:paraId="62E9FBCE" w14:textId="77777777" w:rsidR="00D300BF" w:rsidRDefault="00ED31BB">
      <w:pPr>
        <w:pStyle w:val="BodyText"/>
        <w:spacing w:after="140" w:line="269" w:lineRule="auto"/>
      </w:pPr>
      <w:r>
        <w:t>The system covers:</w:t>
      </w:r>
    </w:p>
    <w:p w14:paraId="456DFCCE" w14:textId="77777777" w:rsidR="00D300BF" w:rsidRDefault="00ED31BB">
      <w:pPr>
        <w:pStyle w:val="ListBullet"/>
        <w:spacing w:after="60"/>
        <w:ind w:left="504"/>
      </w:pPr>
      <w:r>
        <w:t>Login authentication.</w:t>
      </w:r>
    </w:p>
    <w:p w14:paraId="2788450D" w14:textId="77777777" w:rsidR="00D300BF" w:rsidRDefault="00ED31BB">
      <w:pPr>
        <w:pStyle w:val="ListBullet"/>
        <w:spacing w:after="60"/>
        <w:ind w:left="504"/>
      </w:pPr>
      <w:r>
        <w:t>Student profile creation.</w:t>
      </w:r>
    </w:p>
    <w:p w14:paraId="31CDD1E0" w14:textId="77777777" w:rsidR="00D300BF" w:rsidRDefault="00ED31BB">
      <w:pPr>
        <w:pStyle w:val="ListBullet"/>
        <w:spacing w:after="60"/>
        <w:ind w:left="504"/>
      </w:pPr>
      <w:r>
        <w:t>Student profile update.</w:t>
      </w:r>
    </w:p>
    <w:p w14:paraId="3FF94329" w14:textId="77777777" w:rsidR="00D300BF" w:rsidRDefault="00ED31BB">
      <w:pPr>
        <w:pStyle w:val="ListBullet"/>
        <w:spacing w:after="60"/>
        <w:ind w:left="504"/>
      </w:pPr>
      <w:r>
        <w:t>Student search and deletion.</w:t>
      </w:r>
    </w:p>
    <w:p w14:paraId="58924BFE" w14:textId="77777777" w:rsidR="00D300BF" w:rsidRDefault="00ED31BB">
      <w:pPr>
        <w:pStyle w:val="ListBullet"/>
        <w:spacing w:after="60"/>
        <w:ind w:left="504"/>
      </w:pPr>
      <w:r>
        <w:t>Attendance entry.</w:t>
      </w:r>
    </w:p>
    <w:p w14:paraId="7F7A2FC7" w14:textId="77777777" w:rsidR="00D300BF" w:rsidRDefault="00ED31BB">
      <w:pPr>
        <w:pStyle w:val="ListBullet"/>
        <w:spacing w:after="60"/>
        <w:ind w:left="504"/>
      </w:pPr>
      <w:r>
        <w:t>Result entry.</w:t>
      </w:r>
    </w:p>
    <w:p w14:paraId="0D87E3B3" w14:textId="77777777" w:rsidR="00D300BF" w:rsidRDefault="00ED31BB">
      <w:pPr>
        <w:pStyle w:val="ListBullet"/>
        <w:spacing w:after="60"/>
        <w:ind w:left="504"/>
      </w:pPr>
      <w:r>
        <w:t>Fee payment entry.</w:t>
      </w:r>
    </w:p>
    <w:p w14:paraId="31370DFD" w14:textId="77777777" w:rsidR="00D300BF" w:rsidRDefault="00ED31BB">
      <w:pPr>
        <w:pStyle w:val="ListBullet"/>
        <w:spacing w:after="60"/>
        <w:ind w:left="504"/>
      </w:pPr>
      <w:r>
        <w:t>Report generation.</w:t>
      </w:r>
    </w:p>
    <w:p w14:paraId="28207316" w14:textId="77777777" w:rsidR="00D300BF" w:rsidRDefault="00ED31BB">
      <w:pPr>
        <w:pStyle w:val="ListBullet"/>
        <w:spacing w:after="60"/>
        <w:ind w:left="504"/>
      </w:pPr>
      <w:r>
        <w:t>Smart status and advice.</w:t>
      </w:r>
    </w:p>
    <w:p w14:paraId="7FEBD41A" w14:textId="77777777" w:rsidR="00D300BF" w:rsidRDefault="00ED31BB">
      <w:pPr>
        <w:pStyle w:val="BodyText"/>
        <w:spacing w:after="140" w:line="269" w:lineRule="auto"/>
      </w:pPr>
      <w:r>
        <w:t xml:space="preserve">The project uses </w:t>
      </w:r>
      <w:proofErr w:type="gramStart"/>
      <w:r>
        <w:t>in-memory</w:t>
      </w:r>
      <w:proofErr w:type="gramEnd"/>
      <w:r>
        <w:t xml:space="preserve"> storage. Records remain available while the program is running. A future version can add database storage.</w:t>
      </w:r>
    </w:p>
    <w:p w14:paraId="1534E3BB" w14:textId="77777777" w:rsidR="00D300BF" w:rsidRDefault="00ED31BB">
      <w:pPr>
        <w:pStyle w:val="Heading1"/>
        <w:pBdr>
          <w:bottom w:val="single" w:sz="12" w:space="1" w:color="D4A017"/>
        </w:pBdr>
        <w:spacing w:before="280" w:after="160"/>
      </w:pPr>
      <w:r>
        <w:rPr>
          <w:color w:val="35185A"/>
          <w:sz w:val="32"/>
        </w:rPr>
        <w:t>6. System Requirements</w:t>
      </w:r>
    </w:p>
    <w:p w14:paraId="29114132" w14:textId="77777777" w:rsidR="00D300BF" w:rsidRDefault="00ED31BB">
      <w:pPr>
        <w:pStyle w:val="Heading2"/>
        <w:spacing w:before="180" w:after="80"/>
      </w:pPr>
      <w:r>
        <w:rPr>
          <w:color w:val="5B2E91"/>
        </w:rPr>
        <w:t>Hardware Requirements</w:t>
      </w:r>
    </w:p>
    <w:p w14:paraId="15FEE0DA" w14:textId="77777777" w:rsidR="00D300BF" w:rsidRDefault="00ED31BB">
      <w:pPr>
        <w:pStyle w:val="ListBullet"/>
        <w:spacing w:after="60"/>
        <w:ind w:left="504"/>
      </w:pPr>
      <w:r>
        <w:t>A computer capable of running Java.</w:t>
      </w:r>
    </w:p>
    <w:p w14:paraId="6E04BBD2" w14:textId="77777777" w:rsidR="00D300BF" w:rsidRDefault="00ED31BB">
      <w:pPr>
        <w:pStyle w:val="ListBullet"/>
        <w:spacing w:after="60"/>
        <w:ind w:left="504"/>
      </w:pPr>
      <w:r>
        <w:t>At least 2 GB RAM.</w:t>
      </w:r>
    </w:p>
    <w:p w14:paraId="46A66312" w14:textId="77777777" w:rsidR="00D300BF" w:rsidRDefault="00ED31BB">
      <w:pPr>
        <w:pStyle w:val="ListBullet"/>
        <w:spacing w:after="60"/>
        <w:ind w:left="504"/>
      </w:pPr>
      <w:r>
        <w:t>Keyboard and mouse.</w:t>
      </w:r>
    </w:p>
    <w:p w14:paraId="78338613" w14:textId="77777777" w:rsidR="00D300BF" w:rsidRDefault="00ED31BB">
      <w:pPr>
        <w:pStyle w:val="Heading2"/>
        <w:spacing w:before="180" w:after="80"/>
      </w:pPr>
      <w:r>
        <w:rPr>
          <w:color w:val="5B2E91"/>
        </w:rPr>
        <w:t>Software Requirements</w:t>
      </w:r>
    </w:p>
    <w:p w14:paraId="6BAB6D41" w14:textId="77777777" w:rsidR="00D300BF" w:rsidRDefault="00ED31BB">
      <w:pPr>
        <w:pStyle w:val="ListBullet"/>
        <w:spacing w:after="60"/>
        <w:ind w:left="504"/>
      </w:pPr>
      <w:r>
        <w:t>Java Development Kit 17 or later.</w:t>
      </w:r>
    </w:p>
    <w:p w14:paraId="2A8B3540" w14:textId="77777777" w:rsidR="00D300BF" w:rsidRDefault="00ED31BB">
      <w:pPr>
        <w:pStyle w:val="ListBullet"/>
        <w:spacing w:after="60"/>
        <w:ind w:left="504"/>
      </w:pPr>
      <w:r>
        <w:t>Windows operating system.</w:t>
      </w:r>
    </w:p>
    <w:p w14:paraId="39869B9C" w14:textId="77777777" w:rsidR="00D300BF" w:rsidRDefault="00ED31BB">
      <w:pPr>
        <w:pStyle w:val="ListBullet"/>
        <w:spacing w:after="60"/>
        <w:ind w:left="504"/>
      </w:pPr>
      <w:r>
        <w:t>PowerShell or Command Prompt.</w:t>
      </w:r>
    </w:p>
    <w:p w14:paraId="7C0C94D2" w14:textId="77777777" w:rsidR="00D300BF" w:rsidRDefault="00ED31BB">
      <w:pPr>
        <w:pStyle w:val="Heading2"/>
        <w:spacing w:before="180" w:after="80"/>
      </w:pPr>
      <w:r>
        <w:rPr>
          <w:color w:val="5B2E91"/>
        </w:rPr>
        <w:t>Development Tools</w:t>
      </w:r>
    </w:p>
    <w:p w14:paraId="09B644BD" w14:textId="77777777" w:rsidR="00D300BF" w:rsidRDefault="00ED31BB">
      <w:pPr>
        <w:pStyle w:val="ListBullet"/>
        <w:spacing w:after="60"/>
        <w:ind w:left="504"/>
      </w:pPr>
      <w:r>
        <w:t>Java programming language.</w:t>
      </w:r>
    </w:p>
    <w:p w14:paraId="3077B14C" w14:textId="77777777" w:rsidR="00D300BF" w:rsidRDefault="00ED31BB">
      <w:pPr>
        <w:pStyle w:val="ListBullet"/>
        <w:spacing w:after="60"/>
        <w:ind w:left="504"/>
      </w:pPr>
      <w:r>
        <w:t>Java Swing GUI library.</w:t>
      </w:r>
    </w:p>
    <w:p w14:paraId="7AD971A5" w14:textId="77777777" w:rsidR="00D300BF" w:rsidRDefault="00ED31BB">
      <w:pPr>
        <w:pStyle w:val="ListBullet"/>
        <w:spacing w:after="60"/>
        <w:ind w:left="504"/>
      </w:pPr>
      <w:r>
        <w:t>Git, if version control is needed.</w:t>
      </w:r>
    </w:p>
    <w:p w14:paraId="02E9BA43" w14:textId="77777777" w:rsidR="00D300BF" w:rsidRDefault="00ED31BB">
      <w:r>
        <w:br w:type="page"/>
      </w:r>
    </w:p>
    <w:p w14:paraId="5B9B3E6E" w14:textId="77777777" w:rsidR="00D300BF" w:rsidRDefault="00ED31BB">
      <w:pPr>
        <w:pStyle w:val="Heading1"/>
        <w:pBdr>
          <w:bottom w:val="single" w:sz="12" w:space="1" w:color="D4A017"/>
        </w:pBdr>
        <w:spacing w:before="280" w:after="160"/>
      </w:pPr>
      <w:r>
        <w:rPr>
          <w:color w:val="35185A"/>
          <w:sz w:val="32"/>
        </w:rPr>
        <w:lastRenderedPageBreak/>
        <w:t>7. System Design</w:t>
      </w:r>
    </w:p>
    <w:p w14:paraId="6DB6F49A" w14:textId="77777777" w:rsidR="00D300BF" w:rsidRDefault="00ED31BB">
      <w:pPr>
        <w:pStyle w:val="Heading2"/>
        <w:spacing w:before="180" w:after="80"/>
      </w:pPr>
      <w:r>
        <w:rPr>
          <w:color w:val="5B2E91"/>
        </w:rPr>
        <w:t>7.1 Package Structure</w:t>
      </w:r>
    </w:p>
    <w:tbl>
      <w:tblPr>
        <w:tblW w:w="0" w:type="auto"/>
        <w:jc w:val="center"/>
        <w:tblLook w:val="04A0" w:firstRow="1" w:lastRow="0" w:firstColumn="1" w:lastColumn="0" w:noHBand="0" w:noVBand="1"/>
      </w:tblPr>
      <w:tblGrid>
        <w:gridCol w:w="9974"/>
      </w:tblGrid>
      <w:tr w:rsidR="00D300BF" w14:paraId="121DDBF1" w14:textId="77777777">
        <w:trPr>
          <w:jc w:val="center"/>
        </w:trPr>
        <w:tc>
          <w:tcPr>
            <w:tcW w:w="9994" w:type="dxa"/>
            <w:tcBorders>
              <w:top w:val="single" w:sz="8" w:space="0" w:color="C9B9E5"/>
              <w:left w:val="single" w:sz="8" w:space="0" w:color="C9B9E5"/>
              <w:bottom w:val="single" w:sz="8" w:space="0" w:color="C9B9E5"/>
              <w:right w:val="single" w:sz="8" w:space="0" w:color="C9B9E5"/>
            </w:tcBorders>
            <w:shd w:val="clear" w:color="auto" w:fill="F7F2FC"/>
          </w:tcPr>
          <w:p w14:paraId="1ED2A558" w14:textId="77777777" w:rsidR="00D300BF" w:rsidRDefault="00ED31BB">
            <w:pPr>
              <w:spacing w:after="0"/>
            </w:pPr>
            <w:proofErr w:type="spellStart"/>
            <w:r>
              <w:rPr>
                <w:rFonts w:ascii="Consolas" w:eastAsia="Consolas" w:hAnsi="Consolas"/>
                <w:color w:val="35185A"/>
                <w:sz w:val="19"/>
              </w:rPr>
              <w:t>src</w:t>
            </w:r>
            <w:proofErr w:type="spellEnd"/>
            <w:r>
              <w:rPr>
                <w:rFonts w:ascii="Consolas" w:eastAsia="Consolas" w:hAnsi="Consolas"/>
                <w:color w:val="35185A"/>
                <w:sz w:val="19"/>
              </w:rPr>
              <w:t>/com/</w:t>
            </w:r>
            <w:proofErr w:type="spellStart"/>
            <w:r>
              <w:rPr>
                <w:rFonts w:ascii="Consolas" w:eastAsia="Consolas" w:hAnsi="Consolas"/>
                <w:color w:val="35185A"/>
                <w:sz w:val="19"/>
              </w:rPr>
              <w:t>studentportal</w:t>
            </w:r>
            <w:proofErr w:type="spellEnd"/>
            <w:r>
              <w:rPr>
                <w:rFonts w:ascii="Consolas" w:eastAsia="Consolas" w:hAnsi="Consolas"/>
                <w:color w:val="35185A"/>
                <w:sz w:val="19"/>
              </w:rPr>
              <w:t>/manager/</w:t>
            </w:r>
            <w:r>
              <w:rPr>
                <w:rFonts w:ascii="Consolas" w:eastAsia="Consolas" w:hAnsi="Consolas"/>
                <w:color w:val="35185A"/>
                <w:sz w:val="19"/>
              </w:rPr>
              <w:br/>
              <w:t xml:space="preserve">  Main.java</w:t>
            </w:r>
            <w:r>
              <w:rPr>
                <w:rFonts w:ascii="Consolas" w:eastAsia="Consolas" w:hAnsi="Consolas"/>
                <w:color w:val="35185A"/>
                <w:sz w:val="19"/>
              </w:rPr>
              <w:br/>
              <w:t xml:space="preserve">  TestHarness.java</w:t>
            </w:r>
            <w:r>
              <w:rPr>
                <w:rFonts w:ascii="Consolas" w:eastAsia="Consolas" w:hAnsi="Consolas"/>
                <w:color w:val="35185A"/>
                <w:sz w:val="19"/>
              </w:rPr>
              <w:br/>
              <w:t xml:space="preserve">  exception/</w:t>
            </w:r>
            <w:r>
              <w:rPr>
                <w:rFonts w:ascii="Consolas" w:eastAsia="Consolas" w:hAnsi="Consolas"/>
                <w:color w:val="35185A"/>
                <w:sz w:val="19"/>
              </w:rPr>
              <w:br/>
              <w:t xml:space="preserve">  formatter/</w:t>
            </w:r>
            <w:r>
              <w:rPr>
                <w:rFonts w:ascii="Consolas" w:eastAsia="Consolas" w:hAnsi="Consolas"/>
                <w:color w:val="35185A"/>
                <w:sz w:val="19"/>
              </w:rPr>
              <w:br/>
              <w:t xml:space="preserve">  </w:t>
            </w:r>
            <w:proofErr w:type="spellStart"/>
            <w:r>
              <w:rPr>
                <w:rFonts w:ascii="Consolas" w:eastAsia="Consolas" w:hAnsi="Consolas"/>
                <w:color w:val="35185A"/>
                <w:sz w:val="19"/>
              </w:rPr>
              <w:t>gui</w:t>
            </w:r>
            <w:proofErr w:type="spellEnd"/>
            <w:r>
              <w:rPr>
                <w:rFonts w:ascii="Consolas" w:eastAsia="Consolas" w:hAnsi="Consolas"/>
                <w:color w:val="35185A"/>
                <w:sz w:val="19"/>
              </w:rPr>
              <w:t>/</w:t>
            </w:r>
            <w:r>
              <w:rPr>
                <w:rFonts w:ascii="Consolas" w:eastAsia="Consolas" w:hAnsi="Consolas"/>
                <w:color w:val="35185A"/>
                <w:sz w:val="19"/>
              </w:rPr>
              <w:br/>
              <w:t xml:space="preserve">  model/</w:t>
            </w:r>
            <w:r>
              <w:rPr>
                <w:rFonts w:ascii="Consolas" w:eastAsia="Consolas" w:hAnsi="Consolas"/>
                <w:color w:val="35185A"/>
                <w:sz w:val="19"/>
              </w:rPr>
              <w:br/>
              <w:t xml:space="preserve">  service/</w:t>
            </w:r>
          </w:p>
        </w:tc>
      </w:tr>
    </w:tbl>
    <w:p w14:paraId="1E8B5E28" w14:textId="77777777" w:rsidR="00D300BF" w:rsidRDefault="00D300BF">
      <w:pPr>
        <w:spacing w:after="20"/>
      </w:pPr>
    </w:p>
    <w:p w14:paraId="63A7E172" w14:textId="77777777" w:rsidR="00D300BF" w:rsidRDefault="00ED31BB">
      <w:pPr>
        <w:pStyle w:val="Heading2"/>
        <w:spacing w:before="180" w:after="80"/>
      </w:pPr>
      <w:r>
        <w:rPr>
          <w:color w:val="5B2E91"/>
        </w:rPr>
        <w:t>7.2 Pages</w:t>
      </w:r>
    </w:p>
    <w:tbl>
      <w:tblPr>
        <w:tblStyle w:val="TableGrid"/>
        <w:tblW w:w="0" w:type="auto"/>
        <w:jc w:val="center"/>
        <w:tblLook w:val="04A0" w:firstRow="1" w:lastRow="0" w:firstColumn="1" w:lastColumn="0" w:noHBand="0" w:noVBand="1"/>
      </w:tblPr>
      <w:tblGrid>
        <w:gridCol w:w="4992"/>
        <w:gridCol w:w="4992"/>
      </w:tblGrid>
      <w:tr w:rsidR="00D300BF" w14:paraId="2A6B7D30" w14:textId="77777777">
        <w:trPr>
          <w:tblHeade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3A80C61B" w14:textId="77777777" w:rsidR="00D300BF" w:rsidRDefault="00ED31BB">
            <w:pPr>
              <w:jc w:val="center"/>
            </w:pPr>
            <w:r>
              <w:rPr>
                <w:b/>
                <w:color w:val="FFFFFF"/>
                <w:sz w:val="20"/>
              </w:rPr>
              <w:t>Page</w:t>
            </w:r>
          </w:p>
        </w:tc>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793CBEAA" w14:textId="77777777" w:rsidR="00D300BF" w:rsidRDefault="00ED31BB">
            <w:pPr>
              <w:jc w:val="center"/>
            </w:pPr>
            <w:r>
              <w:rPr>
                <w:b/>
                <w:color w:val="FFFFFF"/>
                <w:sz w:val="20"/>
              </w:rPr>
              <w:t>Purpose</w:t>
            </w:r>
          </w:p>
        </w:tc>
      </w:tr>
      <w:tr w:rsidR="00D300BF" w14:paraId="088627D6"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78AE76F9" w14:textId="77777777" w:rsidR="00D300BF" w:rsidRDefault="00ED31BB">
            <w:r>
              <w:rPr>
                <w:sz w:val="19"/>
              </w:rPr>
              <w:t>Login</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81714CF" w14:textId="77777777" w:rsidR="00D300BF" w:rsidRDefault="00ED31BB">
            <w:r>
              <w:rPr>
                <w:sz w:val="19"/>
              </w:rPr>
              <w:t>Validates administrator access.</w:t>
            </w:r>
          </w:p>
        </w:tc>
      </w:tr>
      <w:tr w:rsidR="00D300BF" w14:paraId="787DC7C5"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1DB30008" w14:textId="77777777" w:rsidR="00D300BF" w:rsidRDefault="00ED31BB">
            <w:r>
              <w:rPr>
                <w:sz w:val="19"/>
              </w:rPr>
              <w:t>Home</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7714EABA" w14:textId="77777777" w:rsidR="00D300BF" w:rsidRDefault="00ED31BB">
            <w:r>
              <w:rPr>
                <w:sz w:val="19"/>
              </w:rPr>
              <w:t>Provides navigation buttons.</w:t>
            </w:r>
          </w:p>
        </w:tc>
      </w:tr>
      <w:tr w:rsidR="00D300BF" w14:paraId="6EC97DFA"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0C65C77B" w14:textId="77777777" w:rsidR="00D300BF" w:rsidRDefault="00ED31BB">
            <w:r>
              <w:rPr>
                <w:sz w:val="19"/>
              </w:rPr>
              <w:t>Students</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37A2775A" w14:textId="77777777" w:rsidR="00D300BF" w:rsidRDefault="00ED31BB">
            <w:r>
              <w:rPr>
                <w:sz w:val="19"/>
              </w:rPr>
              <w:t>Adds, edits, deletes, and searches student records.</w:t>
            </w:r>
          </w:p>
        </w:tc>
      </w:tr>
      <w:tr w:rsidR="00D300BF" w14:paraId="7CF03639"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2F2C832" w14:textId="77777777" w:rsidR="00D300BF" w:rsidRDefault="00ED31BB">
            <w:r>
              <w:rPr>
                <w:sz w:val="19"/>
              </w:rPr>
              <w:t>Attendance</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76F7010D" w14:textId="77777777" w:rsidR="00D300BF" w:rsidRDefault="00ED31BB">
            <w:r>
              <w:rPr>
                <w:sz w:val="19"/>
              </w:rPr>
              <w:t>Records present or absent status.</w:t>
            </w:r>
          </w:p>
        </w:tc>
      </w:tr>
      <w:tr w:rsidR="00D300BF" w14:paraId="166A5D8E"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265D1521" w14:textId="77777777" w:rsidR="00D300BF" w:rsidRDefault="00ED31BB">
            <w:r>
              <w:rPr>
                <w:sz w:val="19"/>
              </w:rPr>
              <w:t>Results</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C006688" w14:textId="77777777" w:rsidR="00D300BF" w:rsidRDefault="00ED31BB">
            <w:r>
              <w:rPr>
                <w:sz w:val="19"/>
              </w:rPr>
              <w:t>Records subject scores and grades.</w:t>
            </w:r>
          </w:p>
        </w:tc>
      </w:tr>
      <w:tr w:rsidR="00D300BF" w14:paraId="202FC8C8"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0993C484" w14:textId="77777777" w:rsidR="00D300BF" w:rsidRDefault="00ED31BB">
            <w:r>
              <w:rPr>
                <w:sz w:val="19"/>
              </w:rPr>
              <w:t>Fees</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04E6AAB6" w14:textId="77777777" w:rsidR="00D300BF" w:rsidRDefault="00ED31BB">
            <w:r>
              <w:rPr>
                <w:sz w:val="19"/>
              </w:rPr>
              <w:t>Records fee payments and balances.</w:t>
            </w:r>
          </w:p>
        </w:tc>
      </w:tr>
      <w:tr w:rsidR="00D300BF" w14:paraId="4469C941"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64367121" w14:textId="77777777" w:rsidR="00D300BF" w:rsidRDefault="00ED31BB">
            <w:r>
              <w:rPr>
                <w:sz w:val="19"/>
              </w:rPr>
              <w:t>Reports</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179EDBFA" w14:textId="77777777" w:rsidR="00D300BF" w:rsidRDefault="00ED31BB">
            <w:r>
              <w:rPr>
                <w:sz w:val="19"/>
              </w:rPr>
              <w:t>Displays and exports the full smart student report.</w:t>
            </w:r>
          </w:p>
        </w:tc>
      </w:tr>
    </w:tbl>
    <w:p w14:paraId="295AAEBD" w14:textId="77777777" w:rsidR="00D300BF" w:rsidRDefault="00D300BF">
      <w:pPr>
        <w:spacing w:after="40"/>
      </w:pPr>
    </w:p>
    <w:p w14:paraId="16EE4043" w14:textId="77777777" w:rsidR="00D300BF" w:rsidRDefault="00ED31BB">
      <w:pPr>
        <w:pStyle w:val="Heading2"/>
        <w:spacing w:before="180" w:after="80"/>
      </w:pPr>
      <w:r>
        <w:rPr>
          <w:color w:val="5B2E91"/>
        </w:rPr>
        <w:t>7.3 System Flow</w:t>
      </w:r>
    </w:p>
    <w:p w14:paraId="4D23F546" w14:textId="77D1B642" w:rsidR="00D300BF" w:rsidRDefault="00ED31BB">
      <w:pPr>
        <w:spacing w:after="60"/>
        <w:ind w:left="605" w:hanging="374"/>
      </w:pPr>
      <w:r>
        <w:t>1</w:t>
      </w:r>
      <w:r w:rsidR="00942D97">
        <w:t>. Administrator</w:t>
      </w:r>
      <w:r>
        <w:t xml:space="preserve"> logs in.</w:t>
      </w:r>
    </w:p>
    <w:p w14:paraId="77855B56" w14:textId="059C3A91" w:rsidR="00D300BF" w:rsidRDefault="00ED31BB">
      <w:pPr>
        <w:spacing w:after="60"/>
        <w:ind w:left="605" w:hanging="374"/>
      </w:pPr>
      <w:r>
        <w:t>2</w:t>
      </w:r>
      <w:r w:rsidR="00942D97">
        <w:t>. Administrator</w:t>
      </w:r>
      <w:r>
        <w:t xml:space="preserve"> opens Home.</w:t>
      </w:r>
    </w:p>
    <w:p w14:paraId="520DFB6F" w14:textId="18E83862" w:rsidR="00D300BF" w:rsidRDefault="00ED31BB">
      <w:pPr>
        <w:spacing w:after="60"/>
        <w:ind w:left="605" w:hanging="374"/>
      </w:pPr>
      <w:r>
        <w:t>3</w:t>
      </w:r>
      <w:r w:rsidR="00942D97">
        <w:t>. Administrator</w:t>
      </w:r>
      <w:r>
        <w:t xml:space="preserve"> selects a management page.</w:t>
      </w:r>
    </w:p>
    <w:p w14:paraId="7D73C1A3" w14:textId="1F70A708" w:rsidR="00D300BF" w:rsidRDefault="00ED31BB">
      <w:pPr>
        <w:spacing w:after="60"/>
        <w:ind w:left="605" w:hanging="374"/>
      </w:pPr>
      <w:r>
        <w:t xml:space="preserve">4.  Student is selected from the </w:t>
      </w:r>
      <w:r w:rsidR="00942D97">
        <w:t>student’s</w:t>
      </w:r>
      <w:r>
        <w:t xml:space="preserve"> page.</w:t>
      </w:r>
    </w:p>
    <w:p w14:paraId="5CD89521" w14:textId="55F1857B" w:rsidR="00D300BF" w:rsidRDefault="00ED31BB">
      <w:pPr>
        <w:spacing w:after="60"/>
        <w:ind w:left="605" w:hanging="374"/>
      </w:pPr>
      <w:r>
        <w:t>5</w:t>
      </w:r>
      <w:r w:rsidR="00942D97">
        <w:t>. Attendance</w:t>
      </w:r>
      <w:r>
        <w:t>, results, fees, and reports are managed from separate pages.</w:t>
      </w:r>
    </w:p>
    <w:p w14:paraId="7BDE0A32" w14:textId="1DB8CA19" w:rsidR="00D300BF" w:rsidRDefault="00ED31BB">
      <w:pPr>
        <w:spacing w:after="60"/>
        <w:ind w:left="605" w:hanging="374"/>
      </w:pPr>
      <w:r>
        <w:t>6</w:t>
      </w:r>
      <w:r w:rsidR="00942D97">
        <w:t>. The</w:t>
      </w:r>
      <w:r>
        <w:t xml:space="preserve"> system calculates average, attendance percentage, fee balance, smart status, and advice.</w:t>
      </w:r>
    </w:p>
    <w:p w14:paraId="103A1FFF" w14:textId="77777777" w:rsidR="00D300BF" w:rsidRDefault="00ED31BB">
      <w:pPr>
        <w:pStyle w:val="Heading1"/>
        <w:pBdr>
          <w:bottom w:val="single" w:sz="12" w:space="1" w:color="D4A017"/>
        </w:pBdr>
        <w:spacing w:before="280" w:after="160"/>
      </w:pPr>
      <w:r>
        <w:rPr>
          <w:color w:val="35185A"/>
          <w:sz w:val="32"/>
        </w:rPr>
        <w:t>8. Object Oriented Programming Concepts Applied</w:t>
      </w:r>
    </w:p>
    <w:p w14:paraId="20EA289E" w14:textId="77777777" w:rsidR="00D300BF" w:rsidRDefault="00ED31BB">
      <w:pPr>
        <w:pStyle w:val="Heading2"/>
        <w:spacing w:before="180" w:after="80"/>
      </w:pPr>
      <w:r>
        <w:rPr>
          <w:color w:val="5B2E91"/>
        </w:rPr>
        <w:t>Encapsulation</w:t>
      </w:r>
    </w:p>
    <w:p w14:paraId="52250AF7" w14:textId="77777777" w:rsidR="00D300BF" w:rsidRDefault="00ED31BB">
      <w:pPr>
        <w:pStyle w:val="BodyText"/>
        <w:spacing w:after="140" w:line="269" w:lineRule="auto"/>
      </w:pPr>
      <w:r>
        <w:t xml:space="preserve">The system uses private fields and public methods in classes such as Student, </w:t>
      </w:r>
      <w:proofErr w:type="spellStart"/>
      <w:r>
        <w:t>SubjectResult</w:t>
      </w:r>
      <w:proofErr w:type="spellEnd"/>
      <w:r>
        <w:t xml:space="preserve">, </w:t>
      </w:r>
      <w:proofErr w:type="spellStart"/>
      <w:r>
        <w:t>AttendanceRecord</w:t>
      </w:r>
      <w:proofErr w:type="spellEnd"/>
      <w:r>
        <w:t xml:space="preserve">, and </w:t>
      </w:r>
      <w:proofErr w:type="spellStart"/>
      <w:r>
        <w:t>FeePayment</w:t>
      </w:r>
      <w:proofErr w:type="spellEnd"/>
      <w:r>
        <w:t>.</w:t>
      </w:r>
    </w:p>
    <w:p w14:paraId="72229033" w14:textId="77777777" w:rsidR="00D300BF" w:rsidRDefault="00ED31BB">
      <w:pPr>
        <w:pStyle w:val="Heading2"/>
        <w:spacing w:before="180" w:after="80"/>
      </w:pPr>
      <w:r>
        <w:rPr>
          <w:color w:val="5B2E91"/>
        </w:rPr>
        <w:t>Inheritance</w:t>
      </w:r>
    </w:p>
    <w:p w14:paraId="3302F900" w14:textId="77777777" w:rsidR="00D300BF" w:rsidRDefault="00ED31BB">
      <w:pPr>
        <w:pStyle w:val="BodyText"/>
        <w:spacing w:after="140" w:line="269" w:lineRule="auto"/>
      </w:pPr>
      <w:r>
        <w:t xml:space="preserve">Student extends the abstract Person class. This allows common </w:t>
      </w:r>
      <w:proofErr w:type="gramStart"/>
      <w:r>
        <w:t>person</w:t>
      </w:r>
      <w:proofErr w:type="gramEnd"/>
      <w:r>
        <w:t xml:space="preserve"> details to be reused.</w:t>
      </w:r>
    </w:p>
    <w:p w14:paraId="1417543D" w14:textId="77777777" w:rsidR="00D300BF" w:rsidRDefault="00ED31BB">
      <w:pPr>
        <w:pStyle w:val="Heading2"/>
        <w:spacing w:before="180" w:after="80"/>
      </w:pPr>
      <w:r>
        <w:rPr>
          <w:color w:val="5B2E91"/>
        </w:rPr>
        <w:t>Polymorphism</w:t>
      </w:r>
    </w:p>
    <w:p w14:paraId="5E075677" w14:textId="77777777" w:rsidR="00D300BF" w:rsidRDefault="00ED31BB">
      <w:pPr>
        <w:pStyle w:val="BodyText"/>
        <w:spacing w:after="140" w:line="269" w:lineRule="auto"/>
      </w:pPr>
      <w:r>
        <w:t xml:space="preserve">The abstract method </w:t>
      </w:r>
      <w:proofErr w:type="spellStart"/>
      <w:proofErr w:type="gramStart"/>
      <w:r>
        <w:t>getCategory</w:t>
      </w:r>
      <w:proofErr w:type="spellEnd"/>
      <w:r>
        <w:t>(</w:t>
      </w:r>
      <w:proofErr w:type="gramEnd"/>
      <w:r>
        <w:t>) is defined in Person and implemented by Student.</w:t>
      </w:r>
    </w:p>
    <w:p w14:paraId="5A8CF6CF" w14:textId="77777777" w:rsidR="00D300BF" w:rsidRDefault="00ED31BB">
      <w:pPr>
        <w:pStyle w:val="Heading2"/>
        <w:spacing w:before="180" w:after="80"/>
      </w:pPr>
      <w:r>
        <w:rPr>
          <w:color w:val="5B2E91"/>
        </w:rPr>
        <w:t>Abstraction</w:t>
      </w:r>
    </w:p>
    <w:p w14:paraId="6CE54C65" w14:textId="77777777" w:rsidR="00D300BF" w:rsidRDefault="00ED31BB">
      <w:pPr>
        <w:pStyle w:val="BodyText"/>
        <w:spacing w:after="140" w:line="269" w:lineRule="auto"/>
      </w:pPr>
      <w:r>
        <w:t>Person is abstract and provides a general structure for person-related objects.</w:t>
      </w:r>
    </w:p>
    <w:p w14:paraId="33B0BFCB" w14:textId="77777777" w:rsidR="00D300BF" w:rsidRDefault="00ED31BB">
      <w:pPr>
        <w:pStyle w:val="Heading2"/>
        <w:spacing w:before="180" w:after="80"/>
      </w:pPr>
      <w:r>
        <w:rPr>
          <w:color w:val="5B2E91"/>
        </w:rPr>
        <w:lastRenderedPageBreak/>
        <w:t>Exception Handling</w:t>
      </w:r>
    </w:p>
    <w:p w14:paraId="1EBAA763" w14:textId="77777777" w:rsidR="00D300BF" w:rsidRDefault="00ED31BB">
      <w:pPr>
        <w:pStyle w:val="BodyText"/>
        <w:spacing w:after="140" w:line="269" w:lineRule="auto"/>
      </w:pPr>
      <w:proofErr w:type="spellStart"/>
      <w:r>
        <w:t>InvalidInputException</w:t>
      </w:r>
      <w:proofErr w:type="spellEnd"/>
      <w:r>
        <w:t xml:space="preserve"> validates login, student fields, scores, attendance records, and fee payments.</w:t>
      </w:r>
    </w:p>
    <w:p w14:paraId="79B4563B" w14:textId="77777777" w:rsidR="00D300BF" w:rsidRDefault="00ED31BB">
      <w:pPr>
        <w:pStyle w:val="Heading2"/>
        <w:spacing w:before="180" w:after="80"/>
      </w:pPr>
      <w:r>
        <w:rPr>
          <w:color w:val="5B2E91"/>
        </w:rPr>
        <w:t>Collections</w:t>
      </w:r>
    </w:p>
    <w:p w14:paraId="165D0A66" w14:textId="77777777" w:rsidR="00D300BF" w:rsidRDefault="00ED31BB">
      <w:pPr>
        <w:pStyle w:val="BodyText"/>
        <w:spacing w:after="140" w:line="269" w:lineRule="auto"/>
      </w:pPr>
      <w:proofErr w:type="spellStart"/>
      <w:r>
        <w:t>ArrayList</w:t>
      </w:r>
      <w:proofErr w:type="spellEnd"/>
      <w:r>
        <w:t xml:space="preserve"> stores students, results, attendance records, and fee payments.</w:t>
      </w:r>
    </w:p>
    <w:p w14:paraId="0A64B35D" w14:textId="77777777" w:rsidR="00D300BF" w:rsidRDefault="00ED31BB">
      <w:pPr>
        <w:pStyle w:val="Heading2"/>
        <w:spacing w:before="180" w:after="80"/>
      </w:pPr>
      <w:r>
        <w:rPr>
          <w:color w:val="5B2E91"/>
        </w:rPr>
        <w:t>Event Handling</w:t>
      </w:r>
    </w:p>
    <w:p w14:paraId="5441B520" w14:textId="77777777" w:rsidR="00D300BF" w:rsidRDefault="00ED31BB">
      <w:pPr>
        <w:pStyle w:val="BodyText"/>
        <w:spacing w:after="140" w:line="269" w:lineRule="auto"/>
      </w:pPr>
      <w:r>
        <w:t>Swing action listeners handle login, navigation, add, update, delete, attendance, results, fees, and report export.</w:t>
      </w:r>
    </w:p>
    <w:p w14:paraId="77CE6B42" w14:textId="77777777" w:rsidR="00D300BF" w:rsidRDefault="00ED31BB">
      <w:pPr>
        <w:pStyle w:val="Heading1"/>
        <w:pBdr>
          <w:bottom w:val="single" w:sz="12" w:space="1" w:color="D4A017"/>
        </w:pBdr>
        <w:spacing w:before="280" w:after="160"/>
      </w:pPr>
      <w:r>
        <w:rPr>
          <w:color w:val="35185A"/>
          <w:sz w:val="32"/>
        </w:rPr>
        <w:t>9. Implementation</w:t>
      </w:r>
    </w:p>
    <w:tbl>
      <w:tblPr>
        <w:tblStyle w:val="TableGrid"/>
        <w:tblW w:w="0" w:type="auto"/>
        <w:jc w:val="center"/>
        <w:tblLook w:val="04A0" w:firstRow="1" w:lastRow="0" w:firstColumn="1" w:lastColumn="0" w:noHBand="0" w:noVBand="1"/>
      </w:tblPr>
      <w:tblGrid>
        <w:gridCol w:w="4993"/>
        <w:gridCol w:w="4991"/>
      </w:tblGrid>
      <w:tr w:rsidR="00D300BF" w14:paraId="487100A4" w14:textId="77777777">
        <w:trPr>
          <w:tblHeade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44F5ACA0" w14:textId="77777777" w:rsidR="00D300BF" w:rsidRDefault="00ED31BB">
            <w:pPr>
              <w:jc w:val="center"/>
            </w:pPr>
            <w:r>
              <w:rPr>
                <w:b/>
                <w:color w:val="FFFFFF"/>
                <w:sz w:val="20"/>
              </w:rPr>
              <w:t>Class</w:t>
            </w:r>
          </w:p>
        </w:tc>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1FEC5476" w14:textId="77777777" w:rsidR="00D300BF" w:rsidRDefault="00ED31BB">
            <w:pPr>
              <w:jc w:val="center"/>
            </w:pPr>
            <w:r>
              <w:rPr>
                <w:b/>
                <w:color w:val="FFFFFF"/>
                <w:sz w:val="20"/>
              </w:rPr>
              <w:t>Purpose</w:t>
            </w:r>
          </w:p>
        </w:tc>
      </w:tr>
      <w:tr w:rsidR="00D300BF" w14:paraId="7480727D"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32328240" w14:textId="77777777" w:rsidR="00D300BF" w:rsidRDefault="00ED31BB">
            <w:r>
              <w:rPr>
                <w:sz w:val="19"/>
              </w:rPr>
              <w:t>Main</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6BB8F97" w14:textId="77777777" w:rsidR="00D300BF" w:rsidRDefault="00ED31BB">
            <w:r>
              <w:rPr>
                <w:sz w:val="19"/>
              </w:rPr>
              <w:t>Starts the application.</w:t>
            </w:r>
          </w:p>
        </w:tc>
      </w:tr>
      <w:tr w:rsidR="00D300BF" w14:paraId="07323CE0"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7EB50F0E" w14:textId="77777777" w:rsidR="00D300BF" w:rsidRDefault="00ED31BB">
            <w:proofErr w:type="spellStart"/>
            <w:r>
              <w:rPr>
                <w:sz w:val="19"/>
              </w:rPr>
              <w:t>MainFrame</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030F90CA" w14:textId="77777777" w:rsidR="00D300BF" w:rsidRDefault="00ED31BB">
            <w:r>
              <w:rPr>
                <w:sz w:val="19"/>
              </w:rPr>
              <w:t>Holds the multi-page Swing interface.</w:t>
            </w:r>
          </w:p>
        </w:tc>
      </w:tr>
      <w:tr w:rsidR="00D300BF" w14:paraId="142883C8"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2D56064A" w14:textId="77777777" w:rsidR="00D300BF" w:rsidRDefault="00ED31BB">
            <w:proofErr w:type="spellStart"/>
            <w:r>
              <w:rPr>
                <w:sz w:val="19"/>
              </w:rPr>
              <w:t>AppTheme</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83C1618" w14:textId="77777777" w:rsidR="00D300BF" w:rsidRDefault="00ED31BB">
            <w:r>
              <w:rPr>
                <w:sz w:val="19"/>
              </w:rPr>
              <w:t>Defines colors, fonts, and button styles.</w:t>
            </w:r>
          </w:p>
        </w:tc>
      </w:tr>
      <w:tr w:rsidR="00D300BF" w14:paraId="23974D89"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71543E69" w14:textId="77777777" w:rsidR="00D300BF" w:rsidRDefault="00ED31BB">
            <w:r>
              <w:rPr>
                <w:sz w:val="19"/>
              </w:rPr>
              <w:t>Person</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7EB292C" w14:textId="77777777" w:rsidR="00D300BF" w:rsidRDefault="00ED31BB">
            <w:r>
              <w:rPr>
                <w:sz w:val="19"/>
              </w:rPr>
              <w:t>Abstract parent class.</w:t>
            </w:r>
          </w:p>
        </w:tc>
      </w:tr>
      <w:tr w:rsidR="00D300BF" w14:paraId="1EE8ECA8"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7E863E5B" w14:textId="77777777" w:rsidR="00D300BF" w:rsidRDefault="00ED31BB">
            <w:r>
              <w:rPr>
                <w:sz w:val="19"/>
              </w:rPr>
              <w:t>Student</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7F133519" w14:textId="77777777" w:rsidR="00D300BF" w:rsidRDefault="00ED31BB">
            <w:r>
              <w:rPr>
                <w:sz w:val="19"/>
              </w:rPr>
              <w:t>Stores student profile, results, attendance, and payments.</w:t>
            </w:r>
          </w:p>
        </w:tc>
      </w:tr>
      <w:tr w:rsidR="00D300BF" w14:paraId="2F4A99CB"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68CBA426" w14:textId="77777777" w:rsidR="00D300BF" w:rsidRDefault="00ED31BB">
            <w:proofErr w:type="spellStart"/>
            <w:r>
              <w:rPr>
                <w:sz w:val="19"/>
              </w:rPr>
              <w:t>SubjectResult</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67652BB5" w14:textId="77777777" w:rsidR="00D300BF" w:rsidRDefault="00ED31BB">
            <w:r>
              <w:rPr>
                <w:sz w:val="19"/>
              </w:rPr>
              <w:t>Stores subject score and grade.</w:t>
            </w:r>
          </w:p>
        </w:tc>
      </w:tr>
      <w:tr w:rsidR="00D300BF" w14:paraId="23E5F9D1"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BFACED2" w14:textId="77777777" w:rsidR="00D300BF" w:rsidRDefault="00ED31BB">
            <w:proofErr w:type="spellStart"/>
            <w:r>
              <w:rPr>
                <w:sz w:val="19"/>
              </w:rPr>
              <w:t>AttendanceRecord</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3FDD3278" w14:textId="77777777" w:rsidR="00D300BF" w:rsidRDefault="00ED31BB">
            <w:r>
              <w:rPr>
                <w:sz w:val="19"/>
              </w:rPr>
              <w:t>Stores daily attendance.</w:t>
            </w:r>
          </w:p>
        </w:tc>
      </w:tr>
      <w:tr w:rsidR="00D300BF" w14:paraId="7E5B718F"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8AD80B2" w14:textId="77777777" w:rsidR="00D300BF" w:rsidRDefault="00ED31BB">
            <w:proofErr w:type="spellStart"/>
            <w:r>
              <w:rPr>
                <w:sz w:val="19"/>
              </w:rPr>
              <w:t>FeePayment</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32F083A" w14:textId="77777777" w:rsidR="00D300BF" w:rsidRDefault="00ED31BB">
            <w:r>
              <w:rPr>
                <w:sz w:val="19"/>
              </w:rPr>
              <w:t>Stores fee payment entries.</w:t>
            </w:r>
          </w:p>
        </w:tc>
      </w:tr>
      <w:tr w:rsidR="00D300BF" w14:paraId="2669DE81"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152068A6" w14:textId="77777777" w:rsidR="00D300BF" w:rsidRDefault="00ED31BB">
            <w:proofErr w:type="spellStart"/>
            <w:r>
              <w:rPr>
                <w:sz w:val="19"/>
              </w:rPr>
              <w:t>StudentRepository</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175B58C9" w14:textId="19041E2B" w:rsidR="00D300BF" w:rsidRDefault="00ED31BB">
            <w:r>
              <w:rPr>
                <w:sz w:val="19"/>
              </w:rPr>
              <w:t xml:space="preserve">Stores and </w:t>
            </w:r>
            <w:r w:rsidR="00942D97">
              <w:rPr>
                <w:sz w:val="19"/>
              </w:rPr>
              <w:t>searches for</w:t>
            </w:r>
            <w:r>
              <w:rPr>
                <w:sz w:val="19"/>
              </w:rPr>
              <w:t xml:space="preserve"> students.</w:t>
            </w:r>
          </w:p>
        </w:tc>
      </w:tr>
      <w:tr w:rsidR="00D300BF" w14:paraId="07B60E39"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689B947" w14:textId="77777777" w:rsidR="00D300BF" w:rsidRDefault="00ED31BB">
            <w:proofErr w:type="spellStart"/>
            <w:r>
              <w:rPr>
                <w:sz w:val="19"/>
              </w:rPr>
              <w:t>SmartStatusService</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2C95BE66" w14:textId="77777777" w:rsidR="00D300BF" w:rsidRDefault="00ED31BB">
            <w:r>
              <w:rPr>
                <w:sz w:val="19"/>
              </w:rPr>
              <w:t>Generates status and advice.</w:t>
            </w:r>
          </w:p>
        </w:tc>
      </w:tr>
      <w:tr w:rsidR="00D300BF" w14:paraId="274E67F7"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6E4C58E7" w14:textId="77777777" w:rsidR="00D300BF" w:rsidRDefault="00ED31BB">
            <w:proofErr w:type="spellStart"/>
            <w:r>
              <w:rPr>
                <w:sz w:val="19"/>
              </w:rPr>
              <w:t>StudentReportFormatter</w:t>
            </w:r>
            <w:proofErr w:type="spellEnd"/>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01FB789A" w14:textId="59298CA6" w:rsidR="00D300BF" w:rsidRDefault="00942D97">
            <w:r>
              <w:rPr>
                <w:sz w:val="19"/>
              </w:rPr>
              <w:t>Build</w:t>
            </w:r>
            <w:r w:rsidR="00ED31BB">
              <w:rPr>
                <w:sz w:val="19"/>
              </w:rPr>
              <w:t xml:space="preserve"> the full student report.</w:t>
            </w:r>
          </w:p>
        </w:tc>
      </w:tr>
    </w:tbl>
    <w:p w14:paraId="05F7352B" w14:textId="77777777" w:rsidR="00D300BF" w:rsidRDefault="00D300BF">
      <w:pPr>
        <w:spacing w:after="40"/>
      </w:pPr>
    </w:p>
    <w:p w14:paraId="77BF7335" w14:textId="77777777" w:rsidR="00D300BF" w:rsidRDefault="00ED31BB">
      <w:pPr>
        <w:pStyle w:val="Heading1"/>
        <w:pBdr>
          <w:bottom w:val="single" w:sz="12" w:space="1" w:color="D4A017"/>
        </w:pBdr>
        <w:spacing w:before="280" w:after="160"/>
      </w:pPr>
      <w:r>
        <w:rPr>
          <w:color w:val="35185A"/>
          <w:sz w:val="32"/>
        </w:rPr>
        <w:t>10. Testing</w:t>
      </w:r>
    </w:p>
    <w:p w14:paraId="06B3A820" w14:textId="77777777" w:rsidR="00D300BF" w:rsidRDefault="00ED31BB">
      <w:pPr>
        <w:pStyle w:val="BodyText"/>
        <w:spacing w:after="140" w:line="269" w:lineRule="auto"/>
      </w:pPr>
      <w:r>
        <w:t>The project includes TestHarness.java and test.bat.</w:t>
      </w:r>
    </w:p>
    <w:p w14:paraId="35458E72" w14:textId="77777777" w:rsidR="00D300BF" w:rsidRDefault="00ED31BB">
      <w:pPr>
        <w:pStyle w:val="Heading2"/>
        <w:spacing w:before="180" w:after="80"/>
      </w:pPr>
      <w:r>
        <w:rPr>
          <w:color w:val="5B2E91"/>
        </w:rPr>
        <w:t>Run:</w:t>
      </w:r>
    </w:p>
    <w:tbl>
      <w:tblPr>
        <w:tblW w:w="0" w:type="auto"/>
        <w:jc w:val="center"/>
        <w:tblLook w:val="04A0" w:firstRow="1" w:lastRow="0" w:firstColumn="1" w:lastColumn="0" w:noHBand="0" w:noVBand="1"/>
      </w:tblPr>
      <w:tblGrid>
        <w:gridCol w:w="9974"/>
      </w:tblGrid>
      <w:tr w:rsidR="00D300BF" w14:paraId="03845B94" w14:textId="77777777">
        <w:trPr>
          <w:jc w:val="center"/>
        </w:trPr>
        <w:tc>
          <w:tcPr>
            <w:tcW w:w="9994" w:type="dxa"/>
            <w:tcBorders>
              <w:top w:val="single" w:sz="8" w:space="0" w:color="C9B9E5"/>
              <w:left w:val="single" w:sz="8" w:space="0" w:color="C9B9E5"/>
              <w:bottom w:val="single" w:sz="8" w:space="0" w:color="C9B9E5"/>
              <w:right w:val="single" w:sz="8" w:space="0" w:color="C9B9E5"/>
            </w:tcBorders>
            <w:shd w:val="clear" w:color="auto" w:fill="F7F2FC"/>
          </w:tcPr>
          <w:p w14:paraId="48767571" w14:textId="77777777" w:rsidR="00D300BF" w:rsidRDefault="00ED31BB">
            <w:pPr>
              <w:spacing w:after="0"/>
            </w:pPr>
            <w:r>
              <w:rPr>
                <w:rFonts w:ascii="Consolas" w:eastAsia="Consolas" w:hAnsi="Consolas"/>
                <w:color w:val="35185A"/>
                <w:sz w:val="19"/>
              </w:rPr>
              <w:t>.\test.bat</w:t>
            </w:r>
          </w:p>
        </w:tc>
      </w:tr>
    </w:tbl>
    <w:p w14:paraId="07B9E2FC" w14:textId="77777777" w:rsidR="00D300BF" w:rsidRDefault="00D300BF">
      <w:pPr>
        <w:spacing w:after="20"/>
      </w:pPr>
    </w:p>
    <w:p w14:paraId="01458317" w14:textId="77777777" w:rsidR="00D300BF" w:rsidRDefault="00ED31BB">
      <w:pPr>
        <w:pStyle w:val="BodyText"/>
        <w:spacing w:after="140" w:line="269" w:lineRule="auto"/>
      </w:pPr>
      <w:r>
        <w:t>Expected output includes a student name, average score, attendance percentage, fee balance, smart status, and advice.</w:t>
      </w:r>
    </w:p>
    <w:p w14:paraId="1772952B" w14:textId="77777777" w:rsidR="00A54EBC" w:rsidRDefault="00A54EBC">
      <w:pPr>
        <w:pStyle w:val="Heading1"/>
        <w:pBdr>
          <w:bottom w:val="single" w:sz="12" w:space="1" w:color="D4A017"/>
        </w:pBdr>
        <w:spacing w:before="280" w:after="160"/>
        <w:rPr>
          <w:color w:val="35185A"/>
          <w:sz w:val="32"/>
        </w:rPr>
      </w:pPr>
    </w:p>
    <w:p w14:paraId="3CF25612" w14:textId="77777777" w:rsidR="00A54EBC" w:rsidRDefault="00A54EBC">
      <w:pPr>
        <w:pStyle w:val="Heading1"/>
        <w:pBdr>
          <w:bottom w:val="single" w:sz="12" w:space="1" w:color="D4A017"/>
        </w:pBdr>
        <w:spacing w:before="280" w:after="160"/>
        <w:rPr>
          <w:color w:val="35185A"/>
          <w:sz w:val="32"/>
        </w:rPr>
      </w:pPr>
    </w:p>
    <w:p w14:paraId="5BD6B857" w14:textId="77777777" w:rsidR="00A54EBC" w:rsidRPr="00A54EBC" w:rsidRDefault="00A54EBC" w:rsidP="00A54EBC"/>
    <w:p w14:paraId="2E1E67F6" w14:textId="77777777" w:rsidR="00A54EBC" w:rsidRDefault="00A54EBC">
      <w:pPr>
        <w:pStyle w:val="Heading1"/>
        <w:pBdr>
          <w:bottom w:val="single" w:sz="12" w:space="1" w:color="D4A017"/>
        </w:pBdr>
        <w:spacing w:before="280" w:after="160"/>
        <w:rPr>
          <w:color w:val="35185A"/>
          <w:sz w:val="32"/>
        </w:rPr>
      </w:pPr>
    </w:p>
    <w:p w14:paraId="62C2BCE8" w14:textId="37DCD684" w:rsidR="00D300BF" w:rsidRDefault="00ED31BB">
      <w:pPr>
        <w:pStyle w:val="Heading1"/>
        <w:pBdr>
          <w:bottom w:val="single" w:sz="12" w:space="1" w:color="D4A017"/>
        </w:pBdr>
        <w:spacing w:before="280" w:after="160"/>
      </w:pPr>
      <w:r>
        <w:rPr>
          <w:color w:val="35185A"/>
          <w:sz w:val="32"/>
        </w:rPr>
        <w:t>11. User Guide</w:t>
      </w:r>
    </w:p>
    <w:p w14:paraId="63D5E8EC" w14:textId="77777777" w:rsidR="00D300BF" w:rsidRDefault="00ED31BB">
      <w:pPr>
        <w:pStyle w:val="Heading2"/>
        <w:spacing w:before="180" w:after="80"/>
      </w:pPr>
      <w:r>
        <w:rPr>
          <w:color w:val="5B2E91"/>
        </w:rPr>
        <w:t>Login</w:t>
      </w:r>
    </w:p>
    <w:p w14:paraId="20558678" w14:textId="77777777" w:rsidR="00D300BF" w:rsidRDefault="00ED31BB">
      <w:pPr>
        <w:pStyle w:val="BodyText"/>
        <w:spacing w:after="140" w:line="269" w:lineRule="auto"/>
      </w:pPr>
      <w:r>
        <w:t>Username: admin</w:t>
      </w:r>
    </w:p>
    <w:p w14:paraId="0C14702E" w14:textId="77777777" w:rsidR="00D300BF" w:rsidRDefault="00ED31BB">
      <w:pPr>
        <w:pStyle w:val="BodyText"/>
        <w:spacing w:after="140" w:line="269" w:lineRule="auto"/>
      </w:pPr>
      <w:r>
        <w:t>PIN: 2026</w:t>
      </w:r>
    </w:p>
    <w:p w14:paraId="3CDAE009" w14:textId="0A810549" w:rsidR="00A54EBC" w:rsidRDefault="00A54EBC">
      <w:pPr>
        <w:pStyle w:val="BodyText"/>
        <w:spacing w:after="140" w:line="269" w:lineRule="auto"/>
      </w:pPr>
      <w:r>
        <w:rPr>
          <w:noProof/>
        </w:rPr>
        <w:drawing>
          <wp:inline distT="0" distB="0" distL="0" distR="0" wp14:anchorId="12B48329" wp14:editId="6CD96CB2">
            <wp:extent cx="6346190" cy="4742815"/>
            <wp:effectExtent l="0" t="0" r="0" b="635"/>
            <wp:docPr id="12432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05785" name="Picture 1243205785"/>
                    <pic:cNvPicPr/>
                  </pic:nvPicPr>
                  <pic:blipFill>
                    <a:blip r:embed="rId9"/>
                    <a:stretch>
                      <a:fillRect/>
                    </a:stretch>
                  </pic:blipFill>
                  <pic:spPr>
                    <a:xfrm>
                      <a:off x="0" y="0"/>
                      <a:ext cx="6346190" cy="4742815"/>
                    </a:xfrm>
                    <a:prstGeom prst="rect">
                      <a:avLst/>
                    </a:prstGeom>
                  </pic:spPr>
                </pic:pic>
              </a:graphicData>
            </a:graphic>
          </wp:inline>
        </w:drawing>
      </w:r>
    </w:p>
    <w:p w14:paraId="07204C3D" w14:textId="77777777" w:rsidR="00D300BF" w:rsidRDefault="00ED31BB">
      <w:pPr>
        <w:pStyle w:val="Heading2"/>
        <w:spacing w:before="180" w:after="80"/>
      </w:pPr>
      <w:r>
        <w:rPr>
          <w:color w:val="5B2E91"/>
        </w:rPr>
        <w:t>Students Page</w:t>
      </w:r>
    </w:p>
    <w:p w14:paraId="7D19641F" w14:textId="77777777" w:rsidR="00D300BF" w:rsidRDefault="00ED31BB">
      <w:pPr>
        <w:pStyle w:val="BodyText"/>
        <w:spacing w:after="140" w:line="269" w:lineRule="auto"/>
      </w:pPr>
      <w:r>
        <w:t>Use this page to add, update, delete, search, and select students.</w:t>
      </w:r>
    </w:p>
    <w:p w14:paraId="6794F7C5" w14:textId="5B7B92FC" w:rsidR="00A54EBC" w:rsidRDefault="00A54EBC">
      <w:pPr>
        <w:pStyle w:val="BodyText"/>
        <w:spacing w:after="140" w:line="269" w:lineRule="auto"/>
      </w:pPr>
      <w:r>
        <w:rPr>
          <w:noProof/>
        </w:rPr>
        <w:lastRenderedPageBreak/>
        <w:drawing>
          <wp:inline distT="0" distB="0" distL="0" distR="0" wp14:anchorId="2EC2BF11" wp14:editId="7F8BD89B">
            <wp:extent cx="6346190" cy="4006850"/>
            <wp:effectExtent l="0" t="0" r="0" b="0"/>
            <wp:docPr id="1879471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1530" name="Picture 1879471530"/>
                    <pic:cNvPicPr/>
                  </pic:nvPicPr>
                  <pic:blipFill>
                    <a:blip r:embed="rId10"/>
                    <a:stretch>
                      <a:fillRect/>
                    </a:stretch>
                  </pic:blipFill>
                  <pic:spPr>
                    <a:xfrm>
                      <a:off x="0" y="0"/>
                      <a:ext cx="6346190" cy="4006850"/>
                    </a:xfrm>
                    <a:prstGeom prst="rect">
                      <a:avLst/>
                    </a:prstGeom>
                  </pic:spPr>
                </pic:pic>
              </a:graphicData>
            </a:graphic>
          </wp:inline>
        </w:drawing>
      </w:r>
    </w:p>
    <w:p w14:paraId="522300A8" w14:textId="77777777" w:rsidR="00D300BF" w:rsidRDefault="00ED31BB">
      <w:pPr>
        <w:pStyle w:val="Heading2"/>
        <w:spacing w:before="180" w:after="80"/>
      </w:pPr>
      <w:r>
        <w:rPr>
          <w:color w:val="5B2E91"/>
        </w:rPr>
        <w:t>Attendance Page</w:t>
      </w:r>
    </w:p>
    <w:p w14:paraId="23DD0F90" w14:textId="77777777" w:rsidR="00D300BF" w:rsidRDefault="00ED31BB">
      <w:pPr>
        <w:pStyle w:val="BodyText"/>
        <w:spacing w:after="140" w:line="269" w:lineRule="auto"/>
      </w:pPr>
      <w:r>
        <w:t>Select a student first, then record Present or Absent with a note.</w:t>
      </w:r>
    </w:p>
    <w:p w14:paraId="72AADBAE" w14:textId="77777777" w:rsidR="00D300BF" w:rsidRDefault="00ED31BB">
      <w:pPr>
        <w:pStyle w:val="Heading2"/>
        <w:spacing w:before="180" w:after="80"/>
      </w:pPr>
      <w:r>
        <w:rPr>
          <w:color w:val="5B2E91"/>
        </w:rPr>
        <w:t>Results Page</w:t>
      </w:r>
    </w:p>
    <w:p w14:paraId="1FBA9048" w14:textId="77777777" w:rsidR="00D300BF" w:rsidRDefault="00ED31BB">
      <w:pPr>
        <w:pStyle w:val="BodyText"/>
        <w:spacing w:after="140" w:line="269" w:lineRule="auto"/>
      </w:pPr>
      <w:r>
        <w:t>Select a student first, then add subject code, subject name, and score.</w:t>
      </w:r>
    </w:p>
    <w:p w14:paraId="204AB257" w14:textId="77777777" w:rsidR="00A54EBC" w:rsidRDefault="00A54EBC">
      <w:pPr>
        <w:pStyle w:val="BodyText"/>
        <w:spacing w:after="140" w:line="269" w:lineRule="auto"/>
      </w:pPr>
    </w:p>
    <w:p w14:paraId="533DED8D" w14:textId="77777777" w:rsidR="00D300BF" w:rsidRDefault="00ED31BB">
      <w:pPr>
        <w:pStyle w:val="Heading2"/>
        <w:spacing w:before="180" w:after="80"/>
      </w:pPr>
      <w:r>
        <w:rPr>
          <w:color w:val="5B2E91"/>
        </w:rPr>
        <w:t>Fees Page</w:t>
      </w:r>
    </w:p>
    <w:p w14:paraId="09CF1A6F" w14:textId="77777777" w:rsidR="00D300BF" w:rsidRDefault="00ED31BB">
      <w:pPr>
        <w:pStyle w:val="BodyText"/>
        <w:spacing w:after="140" w:line="269" w:lineRule="auto"/>
      </w:pPr>
      <w:r>
        <w:t>Select a student first, then add payment amount and description.</w:t>
      </w:r>
    </w:p>
    <w:p w14:paraId="6935D07D" w14:textId="77777777" w:rsidR="00D300BF" w:rsidRDefault="00ED31BB">
      <w:pPr>
        <w:pStyle w:val="Heading2"/>
        <w:spacing w:before="180" w:after="80"/>
      </w:pPr>
      <w:proofErr w:type="gramStart"/>
      <w:r>
        <w:rPr>
          <w:color w:val="5B2E91"/>
        </w:rPr>
        <w:t>Reports Page</w:t>
      </w:r>
      <w:proofErr w:type="gramEnd"/>
    </w:p>
    <w:p w14:paraId="508C4624" w14:textId="77777777" w:rsidR="00D300BF" w:rsidRDefault="00ED31BB">
      <w:pPr>
        <w:pStyle w:val="BodyText"/>
        <w:spacing w:after="140" w:line="269" w:lineRule="auto"/>
      </w:pPr>
      <w:r>
        <w:t>Use this page to view and export the student's complete smart report.</w:t>
      </w:r>
    </w:p>
    <w:p w14:paraId="632A1D56" w14:textId="5CEB7A0C" w:rsidR="00A54EBC" w:rsidRDefault="00A54EBC">
      <w:pPr>
        <w:pStyle w:val="BodyText"/>
        <w:spacing w:after="140" w:line="269" w:lineRule="auto"/>
      </w:pPr>
      <w:r>
        <w:rPr>
          <w:noProof/>
        </w:rPr>
        <w:lastRenderedPageBreak/>
        <w:drawing>
          <wp:inline distT="0" distB="0" distL="0" distR="0" wp14:anchorId="50B610D9" wp14:editId="285AFD8D">
            <wp:extent cx="6346190" cy="4010025"/>
            <wp:effectExtent l="0" t="0" r="0" b="9525"/>
            <wp:docPr id="1164007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7074" name="Picture 1164007074"/>
                    <pic:cNvPicPr/>
                  </pic:nvPicPr>
                  <pic:blipFill>
                    <a:blip r:embed="rId11"/>
                    <a:stretch>
                      <a:fillRect/>
                    </a:stretch>
                  </pic:blipFill>
                  <pic:spPr>
                    <a:xfrm>
                      <a:off x="0" y="0"/>
                      <a:ext cx="6346190" cy="4010025"/>
                    </a:xfrm>
                    <a:prstGeom prst="rect">
                      <a:avLst/>
                    </a:prstGeom>
                  </pic:spPr>
                </pic:pic>
              </a:graphicData>
            </a:graphic>
          </wp:inline>
        </w:drawing>
      </w:r>
    </w:p>
    <w:p w14:paraId="306BC126" w14:textId="77777777" w:rsidR="00D300BF" w:rsidRDefault="00ED31BB">
      <w:pPr>
        <w:pStyle w:val="Heading1"/>
        <w:pBdr>
          <w:bottom w:val="single" w:sz="12" w:space="1" w:color="D4A017"/>
        </w:pBdr>
        <w:spacing w:before="280" w:after="160"/>
      </w:pPr>
      <w:r>
        <w:rPr>
          <w:color w:val="35185A"/>
          <w:sz w:val="32"/>
        </w:rPr>
        <w:t>12. Challenges and Solutions</w:t>
      </w:r>
    </w:p>
    <w:tbl>
      <w:tblPr>
        <w:tblStyle w:val="TableGrid"/>
        <w:tblW w:w="0" w:type="auto"/>
        <w:jc w:val="center"/>
        <w:tblLook w:val="04A0" w:firstRow="1" w:lastRow="0" w:firstColumn="1" w:lastColumn="0" w:noHBand="0" w:noVBand="1"/>
      </w:tblPr>
      <w:tblGrid>
        <w:gridCol w:w="4991"/>
        <w:gridCol w:w="4993"/>
      </w:tblGrid>
      <w:tr w:rsidR="00D300BF" w14:paraId="6B8CCAEF" w14:textId="77777777">
        <w:trPr>
          <w:tblHeade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30DDA220" w14:textId="77777777" w:rsidR="00D300BF" w:rsidRDefault="00ED31BB">
            <w:pPr>
              <w:jc w:val="center"/>
            </w:pPr>
            <w:r>
              <w:rPr>
                <w:b/>
                <w:color w:val="FFFFFF"/>
                <w:sz w:val="20"/>
              </w:rPr>
              <w:t>Challenge</w:t>
            </w:r>
          </w:p>
        </w:tc>
        <w:tc>
          <w:tcPr>
            <w:tcW w:w="4997" w:type="dxa"/>
            <w:tcBorders>
              <w:top w:val="single" w:sz="4" w:space="0" w:color="C9B9E5"/>
              <w:left w:val="single" w:sz="4" w:space="0" w:color="C9B9E5"/>
              <w:bottom w:val="single" w:sz="4" w:space="0" w:color="C9B9E5"/>
              <w:right w:val="single" w:sz="4" w:space="0" w:color="C9B9E5"/>
            </w:tcBorders>
            <w:shd w:val="clear" w:color="auto" w:fill="5B2E91"/>
          </w:tcPr>
          <w:p w14:paraId="41A17EDD" w14:textId="77777777" w:rsidR="00D300BF" w:rsidRDefault="00ED31BB">
            <w:pPr>
              <w:jc w:val="center"/>
            </w:pPr>
            <w:r>
              <w:rPr>
                <w:b/>
                <w:color w:val="FFFFFF"/>
                <w:sz w:val="20"/>
              </w:rPr>
              <w:t>Solution</w:t>
            </w:r>
          </w:p>
        </w:tc>
      </w:tr>
      <w:tr w:rsidR="00D300BF" w14:paraId="4CD264C5"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13522D2F" w14:textId="77777777" w:rsidR="00D300BF" w:rsidRDefault="00ED31BB">
            <w:r>
              <w:rPr>
                <w:sz w:val="19"/>
              </w:rPr>
              <w:t>Avoiding a crowded interface</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29C2F60" w14:textId="77777777" w:rsidR="00D300BF" w:rsidRDefault="00ED31BB">
            <w:r>
              <w:rPr>
                <w:sz w:val="19"/>
              </w:rPr>
              <w:t>The system uses multiple pages.</w:t>
            </w:r>
          </w:p>
        </w:tc>
      </w:tr>
      <w:tr w:rsidR="00D300BF" w14:paraId="0B28CB28"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3E70ACD0" w14:textId="77777777" w:rsidR="00D300BF" w:rsidRDefault="00ED31BB">
            <w:r>
              <w:rPr>
                <w:sz w:val="19"/>
              </w:rPr>
              <w:t>Keeping records organized</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03A279D6" w14:textId="77777777" w:rsidR="00D300BF" w:rsidRDefault="00ED31BB">
            <w:r>
              <w:rPr>
                <w:sz w:val="19"/>
              </w:rPr>
              <w:t>Data is separated into models for students, attendance, results, and fees.</w:t>
            </w:r>
          </w:p>
        </w:tc>
      </w:tr>
      <w:tr w:rsidR="00D300BF" w14:paraId="64FB6C84"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37066ACA" w14:textId="77777777" w:rsidR="00D300BF" w:rsidRDefault="00ED31BB">
            <w:r>
              <w:rPr>
                <w:sz w:val="19"/>
              </w:rPr>
              <w:t>Showing smart support</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0C3B9623" w14:textId="77777777" w:rsidR="00D300BF" w:rsidRDefault="00ED31BB">
            <w:proofErr w:type="spellStart"/>
            <w:r>
              <w:rPr>
                <w:sz w:val="19"/>
              </w:rPr>
              <w:t>SmartStatusService</w:t>
            </w:r>
            <w:proofErr w:type="spellEnd"/>
            <w:r>
              <w:rPr>
                <w:sz w:val="19"/>
              </w:rPr>
              <w:t xml:space="preserve"> generates status and advice.</w:t>
            </w:r>
          </w:p>
        </w:tc>
      </w:tr>
      <w:tr w:rsidR="00D300BF" w14:paraId="61845A9F"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1C7EFFD0" w14:textId="77777777" w:rsidR="00D300BF" w:rsidRDefault="00ED31BB">
            <w:r>
              <w:rPr>
                <w:sz w:val="19"/>
              </w:rPr>
              <w:t>Preventing invalid data</w:t>
            </w:r>
          </w:p>
        </w:tc>
        <w:tc>
          <w:tcPr>
            <w:tcW w:w="4997" w:type="dxa"/>
            <w:tcBorders>
              <w:top w:val="single" w:sz="4" w:space="0" w:color="C9B9E5"/>
              <w:left w:val="single" w:sz="4" w:space="0" w:color="C9B9E5"/>
              <w:bottom w:val="single" w:sz="4" w:space="0" w:color="C9B9E5"/>
              <w:right w:val="single" w:sz="4" w:space="0" w:color="C9B9E5"/>
            </w:tcBorders>
            <w:shd w:val="clear" w:color="auto" w:fill="F8F5FC"/>
          </w:tcPr>
          <w:p w14:paraId="4F288BB4" w14:textId="77777777" w:rsidR="00D300BF" w:rsidRDefault="00ED31BB">
            <w:proofErr w:type="spellStart"/>
            <w:r>
              <w:rPr>
                <w:sz w:val="19"/>
              </w:rPr>
              <w:t>InvalidInputException</w:t>
            </w:r>
            <w:proofErr w:type="spellEnd"/>
            <w:r>
              <w:rPr>
                <w:sz w:val="19"/>
              </w:rPr>
              <w:t xml:space="preserve"> validates entries.</w:t>
            </w:r>
          </w:p>
        </w:tc>
      </w:tr>
      <w:tr w:rsidR="00D300BF" w14:paraId="1A050577" w14:textId="77777777">
        <w:trPr>
          <w:jc w:val="center"/>
        </w:trPr>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2D95649F" w14:textId="77777777" w:rsidR="00D300BF" w:rsidRDefault="00ED31BB">
            <w:r>
              <w:rPr>
                <w:sz w:val="19"/>
              </w:rPr>
              <w:t>Making navigation clear</w:t>
            </w:r>
          </w:p>
        </w:tc>
        <w:tc>
          <w:tcPr>
            <w:tcW w:w="4997" w:type="dxa"/>
            <w:tcBorders>
              <w:top w:val="single" w:sz="4" w:space="0" w:color="C9B9E5"/>
              <w:left w:val="single" w:sz="4" w:space="0" w:color="C9B9E5"/>
              <w:bottom w:val="single" w:sz="4" w:space="0" w:color="C9B9E5"/>
              <w:right w:val="single" w:sz="4" w:space="0" w:color="C9B9E5"/>
            </w:tcBorders>
            <w:shd w:val="clear" w:color="auto" w:fill="FFFFFF"/>
          </w:tcPr>
          <w:p w14:paraId="5741FFF4" w14:textId="77777777" w:rsidR="00D300BF" w:rsidRDefault="00ED31BB">
            <w:r>
              <w:rPr>
                <w:sz w:val="19"/>
              </w:rPr>
              <w:t>Pages include Home, Students, and Reports buttons.</w:t>
            </w:r>
          </w:p>
        </w:tc>
      </w:tr>
    </w:tbl>
    <w:p w14:paraId="4DAF6731" w14:textId="77777777" w:rsidR="00D300BF" w:rsidRDefault="00D300BF">
      <w:pPr>
        <w:spacing w:after="40"/>
      </w:pPr>
    </w:p>
    <w:p w14:paraId="5D16AF25" w14:textId="77777777" w:rsidR="00D300BF" w:rsidRDefault="00ED31BB">
      <w:pPr>
        <w:pStyle w:val="Heading1"/>
        <w:pBdr>
          <w:bottom w:val="single" w:sz="12" w:space="1" w:color="D4A017"/>
        </w:pBdr>
        <w:spacing w:before="280" w:after="160"/>
      </w:pPr>
      <w:r>
        <w:rPr>
          <w:color w:val="35185A"/>
          <w:sz w:val="32"/>
        </w:rPr>
        <w:t>13. Conclusion</w:t>
      </w:r>
    </w:p>
    <w:p w14:paraId="4A4A114E" w14:textId="35B97FF5" w:rsidR="00D300BF" w:rsidRDefault="00ED31BB">
      <w:pPr>
        <w:pStyle w:val="BodyText"/>
        <w:spacing w:after="140" w:line="269" w:lineRule="auto"/>
      </w:pPr>
      <w:r>
        <w:t xml:space="preserve">The Smart Student Management System demonstrates how </w:t>
      </w:r>
      <w:r w:rsidR="00942D97">
        <w:t>Object-Oriented</w:t>
      </w:r>
      <w:r>
        <w:t xml:space="preserve"> Programming can be used to build a practical school management application. The multi-page design makes the program easier to use and separates student profile, attendance, results, fees, and reports.</w:t>
      </w:r>
    </w:p>
    <w:p w14:paraId="1686C8A3" w14:textId="77777777" w:rsidR="00D300BF" w:rsidRDefault="00ED31BB">
      <w:pPr>
        <w:pStyle w:val="BodyText"/>
        <w:spacing w:after="140" w:line="269" w:lineRule="auto"/>
      </w:pPr>
      <w:r>
        <w:t>The project applies encapsulation, inheritance, polymorphism, abstraction, exception handling, collections, modular programming, and event-driven programming.</w:t>
      </w:r>
    </w:p>
    <w:p w14:paraId="4BCBCCE3" w14:textId="77777777" w:rsidR="00D300BF" w:rsidRDefault="00ED31BB">
      <w:pPr>
        <w:pStyle w:val="Heading1"/>
        <w:pBdr>
          <w:bottom w:val="single" w:sz="12" w:space="1" w:color="D4A017"/>
        </w:pBdr>
        <w:spacing w:before="280" w:after="160"/>
      </w:pPr>
      <w:r>
        <w:rPr>
          <w:color w:val="35185A"/>
          <w:sz w:val="32"/>
        </w:rPr>
        <w:t>14. Recommendations</w:t>
      </w:r>
    </w:p>
    <w:p w14:paraId="647FF8BA" w14:textId="77777777" w:rsidR="00D300BF" w:rsidRDefault="00ED31BB">
      <w:pPr>
        <w:pStyle w:val="BodyText"/>
        <w:spacing w:after="140" w:line="269" w:lineRule="auto"/>
      </w:pPr>
      <w:r>
        <w:t>Future improvements may include:</w:t>
      </w:r>
    </w:p>
    <w:p w14:paraId="1C75F6BA" w14:textId="36AEDCE8" w:rsidR="00D300BF" w:rsidRDefault="00ED31BB">
      <w:pPr>
        <w:spacing w:after="60"/>
        <w:ind w:left="605" w:hanging="374"/>
      </w:pPr>
      <w:r>
        <w:t>1</w:t>
      </w:r>
      <w:r w:rsidR="00942D97">
        <w:t>. Adding</w:t>
      </w:r>
      <w:r>
        <w:t xml:space="preserve"> database storage.</w:t>
      </w:r>
    </w:p>
    <w:p w14:paraId="7486FA69" w14:textId="34D4039D" w:rsidR="00D300BF" w:rsidRDefault="00ED31BB">
      <w:pPr>
        <w:spacing w:after="60"/>
        <w:ind w:left="605" w:hanging="374"/>
      </w:pPr>
      <w:r>
        <w:lastRenderedPageBreak/>
        <w:t>2</w:t>
      </w:r>
      <w:r w:rsidR="00942D97">
        <w:t>. Adding</w:t>
      </w:r>
      <w:r>
        <w:t xml:space="preserve"> PDF report export.</w:t>
      </w:r>
    </w:p>
    <w:p w14:paraId="79417ADD" w14:textId="1816C34C" w:rsidR="00D300BF" w:rsidRDefault="00ED31BB">
      <w:pPr>
        <w:spacing w:after="60"/>
        <w:ind w:left="605" w:hanging="374"/>
      </w:pPr>
      <w:r>
        <w:t>3</w:t>
      </w:r>
      <w:r w:rsidR="00942D97">
        <w:t>. Adding</w:t>
      </w:r>
      <w:r>
        <w:t xml:space="preserve"> teacher and accountant roles.</w:t>
      </w:r>
    </w:p>
    <w:p w14:paraId="60135FB4" w14:textId="3AA35894" w:rsidR="00D300BF" w:rsidRDefault="00ED31BB">
      <w:pPr>
        <w:spacing w:after="60"/>
        <w:ind w:left="605" w:hanging="374"/>
      </w:pPr>
      <w:r>
        <w:t>4</w:t>
      </w:r>
      <w:r w:rsidR="00942D97">
        <w:t>. Adding</w:t>
      </w:r>
      <w:r>
        <w:t xml:space="preserve"> attendance history charts.</w:t>
      </w:r>
    </w:p>
    <w:p w14:paraId="624B5A20" w14:textId="74872A52" w:rsidR="00D300BF" w:rsidRDefault="00ED31BB">
      <w:pPr>
        <w:spacing w:after="60"/>
        <w:ind w:left="605" w:hanging="374"/>
      </w:pPr>
      <w:r>
        <w:t>5</w:t>
      </w:r>
      <w:r w:rsidR="00942D97">
        <w:t>. Adding</w:t>
      </w:r>
      <w:r>
        <w:t xml:space="preserve"> SMS or email alerts to guardians.</w:t>
      </w:r>
    </w:p>
    <w:p w14:paraId="7FCD6060" w14:textId="530C9900" w:rsidR="00D300BF" w:rsidRDefault="00ED31BB">
      <w:pPr>
        <w:spacing w:after="60"/>
        <w:ind w:left="605" w:hanging="374"/>
      </w:pPr>
      <w:r>
        <w:t>6</w:t>
      </w:r>
      <w:r w:rsidR="00942D97">
        <w:t>. Adding</w:t>
      </w:r>
      <w:r>
        <w:t xml:space="preserve"> backup and restore features.</w:t>
      </w:r>
    </w:p>
    <w:p w14:paraId="04F75284" w14:textId="77777777" w:rsidR="00D300BF" w:rsidRDefault="00ED31BB">
      <w:r>
        <w:br w:type="page"/>
      </w:r>
    </w:p>
    <w:p w14:paraId="1F254D60" w14:textId="77777777" w:rsidR="00D300BF" w:rsidRDefault="00ED31BB">
      <w:pPr>
        <w:pStyle w:val="Heading1"/>
        <w:pBdr>
          <w:bottom w:val="single" w:sz="12" w:space="1" w:color="D4A017"/>
        </w:pBdr>
        <w:spacing w:before="280" w:after="160"/>
      </w:pPr>
      <w:r>
        <w:rPr>
          <w:color w:val="35185A"/>
          <w:sz w:val="32"/>
        </w:rPr>
        <w:lastRenderedPageBreak/>
        <w:t>15. References</w:t>
      </w:r>
    </w:p>
    <w:p w14:paraId="751610EC" w14:textId="02D5497E" w:rsidR="00D300BF" w:rsidRDefault="00ED31BB">
      <w:pPr>
        <w:spacing w:after="60"/>
        <w:ind w:left="605" w:hanging="374"/>
      </w:pPr>
      <w:r>
        <w:t>1</w:t>
      </w:r>
      <w:r w:rsidR="00942D97">
        <w:t>. Oracle</w:t>
      </w:r>
      <w:r>
        <w:t xml:space="preserve"> Java Swing Documentation.</w:t>
      </w:r>
    </w:p>
    <w:p w14:paraId="6A941EA6" w14:textId="4B8D6BFF" w:rsidR="00D300BF" w:rsidRDefault="00ED31BB">
      <w:pPr>
        <w:spacing w:after="60"/>
        <w:ind w:left="605" w:hanging="374"/>
      </w:pPr>
      <w:r>
        <w:t>2</w:t>
      </w:r>
      <w:r w:rsidR="00942D97">
        <w:t>. Oracle</w:t>
      </w:r>
      <w:r>
        <w:t xml:space="preserve"> Java Platform Documentation.</w:t>
      </w:r>
    </w:p>
    <w:p w14:paraId="4F68BC51" w14:textId="1EBDDC62" w:rsidR="00D300BF" w:rsidRDefault="00ED31BB">
      <w:pPr>
        <w:spacing w:after="60"/>
        <w:ind w:left="605" w:hanging="374"/>
      </w:pPr>
      <w:r>
        <w:t>3</w:t>
      </w:r>
      <w:r w:rsidR="00942D97">
        <w:t>. INF811D</w:t>
      </w:r>
      <w:r>
        <w:t xml:space="preserve"> Object Oriented Programming course materials.</w:t>
      </w:r>
    </w:p>
    <w:p w14:paraId="000D4C7E" w14:textId="7BA1F0DA" w:rsidR="00D300BF" w:rsidRDefault="00ED31BB">
      <w:pPr>
        <w:spacing w:after="60"/>
        <w:ind w:left="605" w:hanging="374"/>
      </w:pPr>
      <w:r>
        <w:t>4</w:t>
      </w:r>
      <w:r w:rsidR="00942D97">
        <w:t>. Smart</w:t>
      </w:r>
      <w:r>
        <w:t xml:space="preserve"> Student Management System project source code.</w:t>
      </w:r>
    </w:p>
    <w:sectPr w:rsidR="00D300BF" w:rsidSect="00034616">
      <w:headerReference w:type="default" r:id="rId12"/>
      <w:footerReference w:type="default" r:id="rId13"/>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E34F" w14:textId="77777777" w:rsidR="00274CC7" w:rsidRDefault="00274CC7">
      <w:pPr>
        <w:spacing w:after="0" w:line="240" w:lineRule="auto"/>
      </w:pPr>
      <w:r>
        <w:separator/>
      </w:r>
    </w:p>
  </w:endnote>
  <w:endnote w:type="continuationSeparator" w:id="0">
    <w:p w14:paraId="5210E4CC" w14:textId="77777777" w:rsidR="00274CC7" w:rsidRDefault="00274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66D5" w14:textId="77777777" w:rsidR="00D300BF" w:rsidRDefault="00ED31BB">
    <w:pPr>
      <w:pStyle w:val="Footer"/>
      <w:jc w:val="center"/>
    </w:pPr>
    <w:r>
      <w:rPr>
        <w:sz w:val="18"/>
      </w:rPr>
      <w:t xml:space="preserve">Page </w:t>
    </w:r>
    <w:r>
      <w:rPr>
        <w:sz w:val="18"/>
      </w:rPr>
      <w:fldChar w:fldCharType="begin"/>
    </w:r>
    <w:r>
      <w:rPr>
        <w:sz w:val="18"/>
      </w:rPr>
      <w:instrText>PAGE</w:instrText>
    </w:r>
    <w:r>
      <w:rPr>
        <w:sz w:val="18"/>
      </w:rPr>
      <w:fldChar w:fldCharType="separate"/>
    </w:r>
    <w:r w:rsidR="002D2E6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9B352" w14:textId="77777777" w:rsidR="00274CC7" w:rsidRDefault="00274CC7">
      <w:pPr>
        <w:spacing w:after="0" w:line="240" w:lineRule="auto"/>
      </w:pPr>
      <w:r>
        <w:separator/>
      </w:r>
    </w:p>
  </w:footnote>
  <w:footnote w:type="continuationSeparator" w:id="0">
    <w:p w14:paraId="55D5C338" w14:textId="77777777" w:rsidR="00274CC7" w:rsidRDefault="00274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620F" w14:textId="77777777" w:rsidR="00D300BF" w:rsidRDefault="00ED31BB">
    <w:pPr>
      <w:pStyle w:val="Header"/>
      <w:pBdr>
        <w:bottom w:val="single" w:sz="6" w:space="1" w:color="D4A017"/>
      </w:pBdr>
      <w:jc w:val="center"/>
    </w:pPr>
    <w:r>
      <w:rPr>
        <w:b/>
        <w:color w:val="5B2E91"/>
        <w:sz w:val="18"/>
      </w:rPr>
      <w:t>Smart Student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511935">
    <w:abstractNumId w:val="8"/>
  </w:num>
  <w:num w:numId="2" w16cid:durableId="1218273870">
    <w:abstractNumId w:val="6"/>
  </w:num>
  <w:num w:numId="3" w16cid:durableId="1186165850">
    <w:abstractNumId w:val="5"/>
  </w:num>
  <w:num w:numId="4" w16cid:durableId="1737391628">
    <w:abstractNumId w:val="4"/>
  </w:num>
  <w:num w:numId="5" w16cid:durableId="825631914">
    <w:abstractNumId w:val="7"/>
  </w:num>
  <w:num w:numId="6" w16cid:durableId="1883058751">
    <w:abstractNumId w:val="3"/>
  </w:num>
  <w:num w:numId="7" w16cid:durableId="418060770">
    <w:abstractNumId w:val="2"/>
  </w:num>
  <w:num w:numId="8" w16cid:durableId="53506168">
    <w:abstractNumId w:val="1"/>
  </w:num>
  <w:num w:numId="9" w16cid:durableId="141007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74CC7"/>
    <w:rsid w:val="0029639D"/>
    <w:rsid w:val="002B43B6"/>
    <w:rsid w:val="002D2E60"/>
    <w:rsid w:val="00326F90"/>
    <w:rsid w:val="004171BC"/>
    <w:rsid w:val="0076631E"/>
    <w:rsid w:val="008D35C6"/>
    <w:rsid w:val="00942D97"/>
    <w:rsid w:val="00A54EBC"/>
    <w:rsid w:val="00AA1D8D"/>
    <w:rsid w:val="00B47730"/>
    <w:rsid w:val="00C677BE"/>
    <w:rsid w:val="00C97F50"/>
    <w:rsid w:val="00CB0664"/>
    <w:rsid w:val="00D300BF"/>
    <w:rsid w:val="00ED31BB"/>
    <w:rsid w:val="00EF6182"/>
    <w:rsid w:val="00FC693F"/>
    <w:rsid w:val="00FD0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5C0C7"/>
  <w14:defaultImageDpi w14:val="300"/>
  <w15:docId w15:val="{CE77B23A-3B8C-4B25-A6BA-503CC80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43B6"/>
    <w:rPr>
      <w:color w:val="0000FF" w:themeColor="hyperlink"/>
      <w:u w:val="single"/>
    </w:rPr>
  </w:style>
  <w:style w:type="character" w:styleId="UnresolvedMention">
    <w:name w:val="Unresolved Mention"/>
    <w:basedOn w:val="DefaultParagraphFont"/>
    <w:uiPriority w:val="99"/>
    <w:semiHidden/>
    <w:unhideWhenUsed/>
    <w:rsid w:val="002B4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zramadobismarck-blip/Smart-Student-Management-System---SSM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17D47-5785-4A29-A255-3328DCF97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Smart Student Management System Technical Report</vt:lpstr>
    </vt:vector>
  </TitlesOfParts>
  <Manager/>
  <Company/>
  <LinksUpToDate>false</LinksUpToDate>
  <CharactersWithSpaces>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Student Management System Technical Report</dc:title>
  <dc:subject>INF811D Object Oriented Programming</dc:subject>
  <dc:creator>python-docx</dc:creator>
  <cp:keywords>Java Swing, OOP, Student Management System</cp:keywords>
  <dc:description/>
  <cp:lastModifiedBy>Bismarck Dzramado</cp:lastModifiedBy>
  <cp:revision>4</cp:revision>
  <dcterms:created xsi:type="dcterms:W3CDTF">2026-07-05T18:01:00Z</dcterms:created>
  <dcterms:modified xsi:type="dcterms:W3CDTF">2026-07-13T21:29:00Z</dcterms:modified>
  <cp:category/>
</cp:coreProperties>
</file>